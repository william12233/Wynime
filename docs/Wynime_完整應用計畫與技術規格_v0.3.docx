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33C49"/>
          <w:sz w:val="60"/>
        </w:rPr>
        <w:t>Wynime</w:t>
      </w:r>
    </w:p>
    <w:p>
      <w:pPr>
        <w:jc w:val="center"/>
      </w:pPr>
      <w:r>
        <w:rPr>
          <w:b/>
        </w:rPr>
        <w:t>完整應用計畫與技術規格</w:t>
      </w:r>
    </w:p>
    <w:p>
      <w:pPr>
        <w:jc w:val="center"/>
      </w:pPr>
      <w:r>
        <w:rPr>
          <w:color w:val="5F5F5F"/>
        </w:rPr>
        <w:t>版本 v0.3｜由 GitHub 權威文件自動產生</w:t>
      </w:r>
    </w:p>
    <w:tbl>
      <w:tblPr>
        <w:tblStyle w:val="TableGrid"/>
        <w:tblW w:type="auto" w:w="0"/>
        <w:jc w:val="center"/>
        <w:tblLook w:firstColumn="1" w:firstRow="1" w:lastColumn="0" w:lastRow="0" w:noHBand="0" w:noVBand="1" w:val="04A0"/>
      </w:tblPr>
      <w:tblGrid>
        <w:gridCol w:w="9972"/>
      </w:tblGrid>
      <w:tr>
        <w:tc>
          <w:tcPr>
            <w:tcW w:type="dxa" w:w="9972"/>
            <w:shd w:fill="EEF4F8"/>
          </w:tcPr>
          <w:p>
            <w:r>
              <w:rPr>
                <w:b/>
                <w:sz w:val="20"/>
              </w:rPr>
              <w:t>文件治理：本 DOCX 是人工閱讀快照；AGENTS.md、docs/PROJECT_PLAN.md、docs/ARCHITECTURE.md 與 docs/DECISIONS.md 才是權威來源，有衝突時以 Markdown 為準。</w:t>
            </w:r>
          </w:p>
        </w:tc>
      </w:tr>
    </w:tbl>
    <w:p>
      <w:r>
        <w:br w:type="page"/>
      </w:r>
    </w:p>
    <w:p>
      <w:pPr>
        <w:pStyle w:val="Heading1"/>
      </w:pPr>
      <w:r>
        <w:t>文件來源與讀取順序</w:t>
      </w:r>
    </w:p>
    <w:p>
      <w:pPr>
        <w:pStyle w:val="ListNumber"/>
      </w:pPr>
      <w:r>
        <w:t>1. docs/PROJECT_PLAN.md</w:t>
      </w:r>
    </w:p>
    <w:p>
      <w:pPr>
        <w:pStyle w:val="ListNumber"/>
      </w:pPr>
      <w:r>
        <w:t>2. docs/ARCHITECTURE.md</w:t>
      </w:r>
    </w:p>
    <w:p>
      <w:pPr>
        <w:pStyle w:val="ListNumber"/>
      </w:pPr>
      <w:r>
        <w:t>3. docs/DECISIONS.md</w:t>
      </w:r>
    </w:p>
    <w:p>
      <w:pPr>
        <w:pStyle w:val="ListNumber"/>
      </w:pPr>
      <w:r>
        <w:t>4. AGENTS.md</w:t>
      </w:r>
    </w:p>
    <w:p>
      <w:r>
        <w:t>來源：目前 checkout 的 Git 管理 Markdown／ADR</w:t>
      </w:r>
    </w:p>
    <w:p>
      <w:r>
        <w:t>輸出：可重現的文件快照，由 CI 重新產生驗證</w:t>
      </w:r>
    </w:p>
    <w:p>
      <w:r>
        <w:br w:type="page"/>
      </w:r>
    </w:p>
    <w:p>
      <w:pPr>
        <w:pStyle w:val="Heading1"/>
      </w:pPr>
      <w:r>
        <w:t>完整產品與技術計畫</w:t>
      </w:r>
    </w:p>
    <w:p>
      <w:pPr>
        <w:pStyle w:val="Heading1"/>
        <w:keepNext/>
      </w:pPr>
      <w:r>
        <w:t>Wynime — 完整產品與技術計畫</w:t>
      </w:r>
    </w:p>
    <w:p>
      <w:r>
        <w:t>版本：0.3</w:t>
      </w:r>
    </w:p>
    <w:p>
      <w:r>
        <w:t>狀態：專案長期單一事實來源（Source of Truth）</w:t>
      </w:r>
    </w:p>
    <w:p>
      <w:r>
        <w:t>優先平台：Android、Windows</w:t>
      </w:r>
    </w:p>
    <w:p>
      <w:pPr>
        <w:pStyle w:val="Heading2"/>
        <w:keepNext/>
      </w:pPr>
      <w:r>
        <w:t>1. 產品定位</w:t>
      </w:r>
    </w:p>
    <w:p>
      <w:r>
        <w:t>Wynime 是不依賴磁力與 BT 的跨平台動畫來源播放器，核心目標如下：</w:t>
      </w:r>
    </w:p>
    <w:p>
      <w:pPr>
        <w:pStyle w:val="ListNumber"/>
      </w:pPr>
      <w:r>
        <w:t>多網站搜尋、作品合併、集數與多線路解析。</w:t>
      </w:r>
    </w:p>
    <w:p>
      <w:pPr>
        <w:pStyle w:val="ListNumber"/>
      </w:pPr>
      <w:r>
        <w:t>支援 HTML、JSON API、iframe 與 JavaScript 動態播放器。</w:t>
      </w:r>
    </w:p>
    <w:p>
      <w:pPr>
        <w:pStyle w:val="ListNumber"/>
      </w:pPr>
      <w:r>
        <w:t>穩定播放 M3U8、MP4，必要時支援 DASH。</w:t>
      </w:r>
    </w:p>
    <w:p>
      <w:pPr>
        <w:pStyle w:val="ListNumber"/>
      </w:pPr>
      <w:r>
        <w:t>自動辨識與跳過 M3U8 串流廣告。</w:t>
      </w:r>
    </w:p>
    <w:p>
      <w:pPr>
        <w:pStyle w:val="ListNumber"/>
      </w:pPr>
      <w:r>
        <w:t>修復非標準 HLS 時間軸，改善快轉失敗、跳回 00:00 與續播錯位。</w:t>
      </w:r>
    </w:p>
    <w:p>
      <w:pPr>
        <w:pStyle w:val="ListNumber"/>
      </w:pPr>
      <w:r>
        <w:t>背景下載、暫停續傳、URL 過期刷新與當機恢復。</w:t>
      </w:r>
    </w:p>
    <w:p>
      <w:pPr>
        <w:pStyle w:val="ListNumber"/>
      </w:pPr>
      <w:r>
        <w:t>去廣告後優先無損封裝 MP4，不相容時回退 MKV。</w:t>
      </w:r>
    </w:p>
    <w:p>
      <w:pPr>
        <w:pStyle w:val="ListNumber"/>
      </w:pPr>
      <w:r>
        <w:t>與 Bangumi 同步放送資訊、收藏狀態與已看集數。</w:t>
      </w:r>
    </w:p>
    <w:p>
      <w:pPr>
        <w:pStyle w:val="ListNumber"/>
      </w:pPr>
      <w:r>
        <w:t>Android 與 Windows 使用高一致性 Flutter UI，但各平台採用最合適的原生播放器與 WebView。</w:t>
      </w:r>
    </w:p>
    <w:p>
      <w:pPr>
        <w:pStyle w:val="Heading2"/>
        <w:keepNext/>
      </w:pPr>
      <w:r>
        <w:t>2. 明確排除</w:t>
      </w:r>
    </w:p>
    <w:p>
      <w:pPr>
        <w:pStyle w:val="ListBullet"/>
      </w:pPr>
      <w:r>
        <w:t>磁力連結、BT、做種與上傳。</w:t>
      </w:r>
    </w:p>
    <w:p>
      <w:pPr>
        <w:pStyle w:val="ListBullet"/>
      </w:pPr>
      <w:r>
        <w:t>破解 DRM、繞過付費授權或合法存取限制。</w:t>
      </w:r>
    </w:p>
    <w:p>
      <w:pPr>
        <w:pStyle w:val="ListBullet"/>
      </w:pPr>
      <w:r>
        <w:t>將所有網站假設成可完全自動解析。</w:t>
      </w:r>
    </w:p>
    <w:p>
      <w:pPr>
        <w:pStyle w:val="Heading2"/>
        <w:keepNext/>
      </w:pPr>
      <w:r>
        <w:t>3. 核准技術方向</w:t>
      </w:r>
    </w:p>
    <w:p>
      <w:pPr>
        <w:pStyle w:val="ListBullet"/>
      </w:pPr>
      <w:r>
        <w:t>UI：Flutter。</w:t>
      </w:r>
    </w:p>
    <w:p>
      <w:pPr>
        <w:pStyle w:val="ListBullet"/>
      </w:pPr>
      <w:r>
        <w:t>Android 原生整合：Kotlin。</w:t>
      </w:r>
    </w:p>
    <w:p>
      <w:pPr>
        <w:pStyle w:val="ListBullet"/>
      </w:pPr>
      <w:r>
        <w:t>Android 主播放器：Media3 ExoPlayer。</w:t>
      </w:r>
    </w:p>
    <w:p>
      <w:pPr>
        <w:pStyle w:val="ListBullet"/>
      </w:pPr>
      <w:r>
        <w:t>Android 相容性回退：libmpv。</w:t>
      </w:r>
    </w:p>
    <w:p>
      <w:pPr>
        <w:pStyle w:val="ListBullet"/>
      </w:pPr>
      <w:r>
        <w:t>Windows 主播放器：libmpv。</w:t>
      </w:r>
    </w:p>
    <w:p>
      <w:pPr>
        <w:pStyle w:val="ListBullet"/>
      </w:pPr>
      <w:r>
        <w:t>Windows 動態網站解析：WebView2。</w:t>
      </w:r>
    </w:p>
    <w:p>
      <w:pPr>
        <w:pStyle w:val="ListBullet"/>
      </w:pPr>
      <w:r>
        <w:t xml:space="preserve">播放、下載與去廣告共用同一份 </w:t>
      </w:r>
      <w:r>
        <w:rPr>
          <w:rFonts w:ascii="Consolas" w:hAnsi="Consolas" w:eastAsia="Consolas"/>
          <w:sz w:val="18"/>
        </w:rPr>
        <w:t>PlaybackSession</w:t>
      </w:r>
      <w:r>
        <w:t>。</w:t>
      </w:r>
    </w:p>
    <w:p>
      <w:pPr>
        <w:pStyle w:val="ListBullet"/>
      </w:pPr>
      <w:r>
        <w:t xml:space="preserve">下載與刪除共用同一份 </w:t>
      </w:r>
      <w:r>
        <w:rPr>
          <w:rFonts w:ascii="Consolas" w:hAnsi="Consolas" w:eastAsia="Consolas"/>
          <w:sz w:val="18"/>
        </w:rPr>
        <w:t>DownloadArtifactManifest</w:t>
      </w:r>
      <w:r>
        <w:t>。</w:t>
      </w:r>
    </w:p>
    <w:p>
      <w:pPr>
        <w:pStyle w:val="ListBullet"/>
      </w:pPr>
      <w:r>
        <w:t>FFmpeg 預設使用 stream copy 進行無損 MP4 remux；失敗時回退 MKV。</w:t>
      </w:r>
    </w:p>
    <w:p>
      <w:pPr>
        <w:pStyle w:val="ListBullet"/>
      </w:pPr>
      <w:r>
        <w:t>Rust 串流／下載核心需先通過 Android、Windows FFI 與當機恢復原型 Gate，未通過則回退 Dart 控制層加平台原生實作。</w:t>
      </w:r>
    </w:p>
    <w:p>
      <w:pPr>
        <w:pStyle w:val="Heading2"/>
        <w:keepNext/>
      </w:pPr>
      <w:r>
        <w:t>4. 不可退讓的工程規則</w:t>
      </w:r>
    </w:p>
    <w:p>
      <w:pPr>
        <w:pStyle w:val="ListNumber"/>
      </w:pPr>
      <w:r>
        <w:t>播放器與下載器不得各自重新解析不同 Headers、Cookie 或 Token。</w:t>
      </w:r>
    </w:p>
    <w:p>
      <w:pPr>
        <w:pStyle w:val="ListNumber"/>
      </w:pPr>
      <w:r>
        <w:t xml:space="preserve">去廣告只有一份權威 </w:t>
      </w:r>
      <w:r>
        <w:rPr>
          <w:rFonts w:ascii="Consolas" w:hAnsi="Consolas" w:eastAsia="Consolas"/>
          <w:sz w:val="18"/>
        </w:rPr>
        <w:t>AdRemovalPlan</w:t>
      </w:r>
      <w:r>
        <w:t>。</w:t>
      </w:r>
    </w:p>
    <w:p>
      <w:pPr>
        <w:pStyle w:val="ListNumber"/>
      </w:pPr>
      <w:r>
        <w:t>廣告計畫必須綁定來源、線路、集數與 Manifest 指紋，不得只綁作品與集數。</w:t>
      </w:r>
    </w:p>
    <w:p>
      <w:pPr>
        <w:pStyle w:val="ListNumber"/>
      </w:pPr>
      <w:r>
        <w:t>下載與刪除使用同一個 Artifact Manifest；刪除時禁止重新猜路徑。</w:t>
      </w:r>
    </w:p>
    <w:p>
      <w:pPr>
        <w:pStyle w:val="ListNumber"/>
      </w:pPr>
      <w:r>
        <w:t>刪除完成前必須驗證所有登記檔案均不存在；中途當機可恢復。</w:t>
      </w:r>
    </w:p>
    <w:p>
      <w:pPr>
        <w:pStyle w:val="ListNumber"/>
      </w:pPr>
      <w:r>
        <w:t>未簽章來源允許安裝，但網域白名單、權限聲明、執行沙箱與資源限制為強制。</w:t>
      </w:r>
    </w:p>
    <w:p>
      <w:pPr>
        <w:pStyle w:val="ListNumber"/>
      </w:pPr>
      <w:r>
        <w:t>Android 與 Windows 不強迫使用同一播放器引擎。</w:t>
      </w:r>
    </w:p>
    <w:p>
      <w:pPr>
        <w:pStyle w:val="ListNumber"/>
      </w:pPr>
      <w:r>
        <w:t>401／403 應重新解析工作階段，不得誤判為解碼器錯誤。</w:t>
      </w:r>
    </w:p>
    <w:p>
      <w:pPr>
        <w:pStyle w:val="ListNumber"/>
      </w:pPr>
      <w:r>
        <w:t>所有主要 UI 必須經固定尺寸實機／模擬器截圖與 Golden tests。</w:t>
      </w:r>
    </w:p>
    <w:p>
      <w:pPr>
        <w:pStyle w:val="ListNumber"/>
      </w:pPr>
      <w:r>
        <w:t>遙測預設關閉；診斷日誌必須脫敏。</w:t>
      </w:r>
    </w:p>
    <w:p>
      <w:pPr>
        <w:pStyle w:val="Heading2"/>
        <w:keepNext/>
      </w:pPr>
      <w:r>
        <w:t>5. 來源系統</w:t>
      </w:r>
    </w:p>
    <w:p>
      <w:pPr>
        <w:pStyle w:val="Heading3"/>
        <w:keepNext/>
      </w:pPr>
      <w:r>
        <w:t>分層解析</w:t>
      </w:r>
    </w:p>
    <w:p>
      <w:pPr>
        <w:pStyle w:val="ListNumber"/>
      </w:pPr>
      <w:r>
        <w:t>CMS／模板自動辨識。</w:t>
      </w:r>
    </w:p>
    <w:p>
      <w:pPr>
        <w:pStyle w:val="ListNumber"/>
      </w:pPr>
      <w:r>
        <w:t>CSS、XPath、JSONPath、正則等規則來源。</w:t>
      </w:r>
    </w:p>
    <w:p>
      <w:pPr>
        <w:pStyle w:val="ListNumber"/>
      </w:pPr>
      <w:r>
        <w:t>WebView 動態解析、XHR／fetch／iframe 與媒體請求攔截。</w:t>
      </w:r>
    </w:p>
    <w:p>
      <w:pPr>
        <w:pStyle w:val="ListNumber"/>
      </w:pPr>
      <w:r>
        <w:t>特殊網站程式化 Adapter。</w:t>
      </w:r>
    </w:p>
    <w:p>
      <w:pPr>
        <w:pStyle w:val="Heading3"/>
        <w:keepNext/>
      </w:pPr>
      <w:r>
        <w:t>來源安全</w:t>
      </w:r>
    </w:p>
    <w:p>
      <w:pPr>
        <w:pStyle w:val="ListBullet"/>
      </w:pPr>
      <w:r>
        <w:t>簽章為選用；簽章來源顯示作者驗證。</w:t>
      </w:r>
    </w:p>
    <w:p>
      <w:pPr>
        <w:pStyle w:val="ListBullet"/>
      </w:pPr>
      <w:r>
        <w:t>所有來源必須宣告網域白名單與權限。</w:t>
      </w:r>
    </w:p>
    <w:p>
      <w:pPr>
        <w:pStyle w:val="ListBullet"/>
      </w:pPr>
      <w:r>
        <w:t>限制 CPU 時間、記憶體、請求數、回應大小、重新導向與併發。</w:t>
      </w:r>
    </w:p>
    <w:p>
      <w:pPr>
        <w:pStyle w:val="ListBullet"/>
      </w:pPr>
      <w:r>
        <w:t>更新若新增網域或權限，必須重新取得使用者同意。</w:t>
      </w:r>
    </w:p>
    <w:p>
      <w:pPr>
        <w:pStyle w:val="Heading2"/>
        <w:keepNext/>
      </w:pPr>
      <w:r>
        <w:t>6. 播放與 HLS</w:t>
      </w:r>
    </w:p>
    <w:p>
      <w:r>
        <w:rPr>
          <w:rFonts w:ascii="Consolas" w:hAnsi="Consolas" w:eastAsia="Consolas"/>
          <w:sz w:val="18"/>
        </w:rPr>
        <w:t>PlaybackSession</w:t>
      </w:r>
      <w:r>
        <w:t xml:space="preserve"> 至少保存：來源、線路、集數、播放頁、媒體 URL、本機清理後 Manifest、Headers、Cookies、Referer、Origin、User-Agent、到期時間、刷新回呼、字幕、音軌、去廣告計畫與時間映射。</w:t>
      </w:r>
    </w:p>
    <w:p>
      <w:pPr>
        <w:pStyle w:val="Heading3"/>
        <w:keepNext/>
      </w:pPr>
      <w:r>
        <w:t>引擎策略</w:t>
      </w:r>
    </w:p>
    <w:p>
      <w:pPr>
        <w:pStyle w:val="ListBullet"/>
      </w:pPr>
      <w:r>
        <w:t>Android：Media3 → libmpv → 原站 WebView。</w:t>
      </w:r>
    </w:p>
    <w:p>
      <w:pPr>
        <w:pStyle w:val="ListBullet"/>
      </w:pPr>
      <w:r>
        <w:t>Windows：libmpv → 原站 WebView2。</w:t>
      </w:r>
    </w:p>
    <w:p>
      <w:pPr>
        <w:pStyle w:val="ListBullet"/>
      </w:pPr>
      <w:r>
        <w:t>切換引擎需保留播放位置、音量、倍速、字幕、音軌與去廣告時間映射。</w:t>
      </w:r>
    </w:p>
    <w:p>
      <w:pPr>
        <w:pStyle w:val="Heading3"/>
        <w:keepNext/>
      </w:pPr>
      <w:r>
        <w:t>去廣告</w:t>
      </w:r>
    </w:p>
    <w:p>
      <w:r>
        <w:t>原始 M3U8 經 Manifest parser、fingerprint、廣告偵測、時間軸修復後，由本機 HLS Proxy 提供乾淨 M3U8，播放器與下載器共用。</w:t>
      </w:r>
    </w:p>
    <w:p>
      <w:r>
        <w:t>模式：關閉、安全、智慧、激進。</w:t>
      </w:r>
    </w:p>
    <w:p>
      <w:r>
        <w:rPr>
          <w:rFonts w:ascii="Consolas" w:hAnsi="Consolas" w:eastAsia="Consolas"/>
          <w:sz w:val="18"/>
        </w:rPr>
        <w:t>EXT-X-DISCONTINUITY</w:t>
      </w:r>
      <w:r>
        <w:t xml:space="preserve"> 僅是輔助訊號，不可單獨判定廣告。</w:t>
      </w:r>
    </w:p>
    <w:p>
      <w:pPr>
        <w:pStyle w:val="Heading2"/>
        <w:keepNext/>
      </w:pPr>
      <w:r>
        <w:t>7. 下載與刪除</w:t>
      </w:r>
    </w:p>
    <w:p>
      <w:r>
        <w:t>流程：解析 → 鎖定 Manifest snapshot → 建立 Artifact Manifest → 只下載保留分片 → 解密／驗證 → 時間軸修復 → MP4 remux → MKV fallback → 完成驗證。</w:t>
      </w:r>
    </w:p>
    <w:p>
      <w:r>
        <w:t>每個 Artifact Manifest 登記：最終影片、暫存分片、M3U8 快照、字幕、音軌、封面、去廣告計畫、時間映射、FFmpeg 暫存、日誌與恢復狀態。</w:t>
      </w:r>
    </w:p>
    <w:p>
      <w:r>
        <w:t xml:space="preserve">刪除流程：DB 標記 </w:t>
      </w:r>
      <w:r>
        <w:rPr>
          <w:rFonts w:ascii="Consolas" w:hAnsi="Consolas" w:eastAsia="Consolas"/>
          <w:sz w:val="18"/>
        </w:rPr>
        <w:t>DELETING</w:t>
      </w:r>
      <w:r>
        <w:t xml:space="preserve"> → 建立持久化 DeleteJob → canonical containment 與 symlink／junction 防護 → 按 Manifest 逐檔刪除 → 驗證不存在 → 完成 DB 交易。失敗時標記 </w:t>
      </w:r>
      <w:r>
        <w:rPr>
          <w:rFonts w:ascii="Consolas" w:hAnsi="Consolas" w:eastAsia="Consolas"/>
          <w:sz w:val="18"/>
        </w:rPr>
        <w:t>DELETE_FAILED</w:t>
      </w:r>
      <w:r>
        <w:t>，不得假裝成功。</w:t>
      </w:r>
    </w:p>
    <w:p>
      <w:pPr>
        <w:pStyle w:val="Heading2"/>
        <w:keepNext/>
      </w:pPr>
      <w:r>
        <w:t>8. Bangumi</w:t>
      </w:r>
    </w:p>
    <w:p>
      <w:r>
        <w:t>首版功能：登入、每日放送、作品與集數資料、收藏狀態、已看集數、離線同步佇列、失敗重試、條目映射修正與衝突處理。</w:t>
      </w:r>
    </w:p>
    <w:p>
      <w:r>
        <w:t>Bangumi 保存收藏與已看集數；Wynime 本機保存精確播放秒數、來源、線路、播放器引擎、去廣告時間映射與下載狀態。</w:t>
      </w:r>
    </w:p>
    <w:p>
      <w:pPr>
        <w:pStyle w:val="Heading2"/>
        <w:keepNext/>
      </w:pPr>
      <w:r>
        <w:t>9. 多語言與字體</w:t>
      </w:r>
    </w:p>
    <w:p>
      <w:pPr>
        <w:pStyle w:val="ListBullet"/>
      </w:pPr>
      <w:r>
        <w:t xml:space="preserve">Flutter </w:t>
      </w:r>
      <w:r>
        <w:rPr>
          <w:rFonts w:ascii="Consolas" w:hAnsi="Consolas" w:eastAsia="Consolas"/>
          <w:sz w:val="18"/>
        </w:rPr>
        <w:t>gen_l10n</w:t>
      </w:r>
      <w:r>
        <w:t xml:space="preserve"> + ARB：繁中、簡中、日文、英文。</w:t>
      </w:r>
    </w:p>
    <w:p>
      <w:pPr>
        <w:pStyle w:val="ListBullet"/>
      </w:pPr>
      <w:r>
        <w:t>介面語言與番名顯示語言分離。</w:t>
      </w:r>
    </w:p>
    <w:p>
      <w:pPr>
        <w:pStyle w:val="ListBullet"/>
      </w:pPr>
      <w:r>
        <w:t>番名資料保存 original、zh-Hant、zh-Hans、ja、en 與 aliases。</w:t>
      </w:r>
    </w:p>
    <w:p>
      <w:pPr>
        <w:pStyle w:val="ListBullet"/>
      </w:pPr>
      <w:r>
        <w:t>正式字體尚待 Android／Windows 混排視覺測試後鎖定；候選為 Noto Sans CJK Full Variable、Source Han Sans Variable、Sarasa Gothic UI。</w:t>
      </w:r>
    </w:p>
    <w:p>
      <w:pPr>
        <w:pStyle w:val="Heading2"/>
        <w:keepNext/>
      </w:pPr>
      <w:r>
        <w:t>10. 響應式 UI</w:t>
      </w:r>
    </w:p>
    <w:p>
      <w:pPr>
        <w:pStyle w:val="ListBullet"/>
      </w:pPr>
      <w:r>
        <w:t>Compact：小於 600 logical px。</w:t>
      </w:r>
    </w:p>
    <w:p>
      <w:pPr>
        <w:pStyle w:val="ListBullet"/>
      </w:pPr>
      <w:r>
        <w:t>Medium：600–1023。</w:t>
      </w:r>
    </w:p>
    <w:p>
      <w:pPr>
        <w:pStyle w:val="ListBullet"/>
      </w:pPr>
      <w:r>
        <w:t>Expanded：1024 以上。</w:t>
      </w:r>
    </w:p>
    <w:p>
      <w:r>
        <w:t>共用元件但採不同頁面骨架。固定驗收尺寸：Android 360×800、412×915；Windows 1024×768、1440×900。</w:t>
      </w:r>
    </w:p>
    <w:p>
      <w:pPr>
        <w:pStyle w:val="Heading2"/>
        <w:keepNext/>
      </w:pPr>
      <w:r>
        <w:t>11. 設定中心</w:t>
      </w:r>
    </w:p>
    <w:p>
      <w:pPr>
        <w:pStyle w:val="Heading3"/>
        <w:keepNext/>
      </w:pPr>
      <w:r>
        <w:t>外觀</w:t>
      </w:r>
    </w:p>
    <w:p>
      <w:r>
        <w:t>主題、強調色、介面密度、卡片大小、動畫、首頁模組、UI 縮放、Windows 視窗記憶。</w:t>
      </w:r>
    </w:p>
    <w:p>
      <w:pPr>
        <w:pStyle w:val="Heading3"/>
        <w:keepNext/>
      </w:pPr>
      <w:r>
        <w:t>語言與名稱</w:t>
      </w:r>
    </w:p>
    <w:p>
      <w:r>
        <w:t>介面語言、番名偏好、副標題名稱、集數名稱格式、搜尋別名、日期時間格式。</w:t>
      </w:r>
    </w:p>
    <w:p>
      <w:pPr>
        <w:pStyle w:val="Heading3"/>
        <w:keepNext/>
      </w:pPr>
      <w:r>
        <w:t>播放</w:t>
      </w:r>
    </w:p>
    <w:p>
      <w:r>
        <w:t>預設引擎、自動回退、硬體解碼、畫質、緩衝、預載、倍速、音量、下一集、快轉秒數、手勢、畫中畫、字幕、音軌、失敗換線與診斷。</w:t>
      </w:r>
    </w:p>
    <w:p>
      <w:pPr>
        <w:pStyle w:val="Heading3"/>
        <w:keepNext/>
      </w:pPr>
      <w:r>
        <w:t>去廣告</w:t>
      </w:r>
    </w:p>
    <w:p>
      <w:r>
        <w:t>模式、播放時啟用、下載時啟用、結構分析、內容辨識、信心門檻、移除區段預覽、單集暫停與診斷匯出。</w:t>
      </w:r>
    </w:p>
    <w:p>
      <w:pPr>
        <w:pStyle w:val="Heading3"/>
        <w:keepNext/>
      </w:pPr>
      <w:r>
        <w:t>下載</w:t>
      </w:r>
    </w:p>
    <w:p>
      <w:r>
        <w:t>目錄、畫質、音軌、字幕、輸出格式、Wi-Fi only、充電時下載、低電量暫停、並行數、速度限制、重試、Token 刷新、完成驗證、暫存清理、刪除方式、孤兒檔掃描與空間警告。</w:t>
      </w:r>
    </w:p>
    <w:p>
      <w:pPr>
        <w:pStyle w:val="Heading3"/>
        <w:keepNext/>
      </w:pPr>
      <w:r>
        <w:t>來源</w:t>
      </w:r>
    </w:p>
    <w:p>
      <w:r>
        <w:t>啟停、優先順序、自動換源、並行數、請求間隔、429 退避、Desktop UA、Cookie、更新、安全警告、權限、白名單、資源限制、健康檢查、自動建立器與診斷。</w:t>
      </w:r>
    </w:p>
    <w:p>
      <w:pPr>
        <w:pStyle w:val="Heading3"/>
        <w:keepNext/>
      </w:pPr>
      <w:r>
        <w:t>Bangumi</w:t>
      </w:r>
    </w:p>
    <w:p>
      <w:r>
        <w:t>帳號連結、自動同步、啟動同步、播放完成同步、收藏同步、衝突策略、待同步數量與日誌。</w:t>
      </w:r>
    </w:p>
    <w:p>
      <w:pPr>
        <w:pStyle w:val="Heading3"/>
        <w:keepNext/>
      </w:pPr>
      <w:r>
        <w:t>隱私與進階</w:t>
      </w:r>
    </w:p>
    <w:p>
      <w:r>
        <w:t>清除紀錄／Cookie／日誌、日誌脫敏、資料匯出與刪除、Crash report、Telemetry、HLS Proxy、Manifest 檢視、FFmpeg／MPV／Media3 進階設定與 DB 維護。</w:t>
      </w:r>
    </w:p>
    <w:p>
      <w:pPr>
        <w:pStyle w:val="Heading2"/>
        <w:keepNext/>
      </w:pPr>
      <w:r>
        <w:t>12. 開發階段</w:t>
      </w:r>
    </w:p>
    <w:p>
      <w:pPr>
        <w:pStyle w:val="ListBullet"/>
      </w:pPr>
      <w:r>
        <w:t>Phase 0：Repository bootstrap、Flutter Android／Windows、四語言、App shell、Design Tokens、核心介面、CI 與測試骨架。</w:t>
      </w:r>
    </w:p>
    <w:p>
      <w:pPr>
        <w:pStyle w:val="ListBullet"/>
      </w:pPr>
      <w:r>
        <w:t>Phase 1：Domain、SQLite／Drift、設定、觀看紀錄、Artifact Manifest、DeleteJob。</w:t>
      </w:r>
    </w:p>
    <w:p>
      <w:pPr>
        <w:pStyle w:val="ListBullet"/>
      </w:pPr>
      <w:r>
        <w:t>Phase 2：來源規則引擎、安全模型、Fixture tests。</w:t>
      </w:r>
    </w:p>
    <w:p>
      <w:pPr>
        <w:pStyle w:val="ListBullet"/>
      </w:pPr>
      <w:r>
        <w:t>Phase 3：Android WebView、Windows WebView2、Desktop UA、Cookie 與媒體攔截。</w:t>
      </w:r>
    </w:p>
    <w:p>
      <w:pPr>
        <w:pStyle w:val="ListBullet"/>
      </w:pPr>
      <w:r>
        <w:t>Phase 4：PlaybackSession、本機 HLS Proxy、Media3 與錯誤分類。</w:t>
      </w:r>
    </w:p>
    <w:p>
      <w:pPr>
        <w:pStyle w:val="ListBullet"/>
      </w:pPr>
      <w:r>
        <w:t>Phase 5：HLS parser、fingerprint、安全去廣告與時間映射。</w:t>
      </w:r>
    </w:p>
    <w:p>
      <w:pPr>
        <w:pStyle w:val="ListBullet"/>
      </w:pPr>
      <w:r>
        <w:t>Phase 6：Windows mpv、Android mpv 原型與引擎切換。</w:t>
      </w:r>
    </w:p>
    <w:p>
      <w:pPr>
        <w:pStyle w:val="ListBullet"/>
      </w:pPr>
      <w:r>
        <w:t>Phase 7：下載、續傳、AES-128、URL 刷新與恢復。</w:t>
      </w:r>
    </w:p>
    <w:p>
      <w:pPr>
        <w:pStyle w:val="ListBullet"/>
      </w:pPr>
      <w:r>
        <w:t>Phase 8：FFmpeg remux、MKV fallback、驗證、權威刪除與孤兒掃描。</w:t>
      </w:r>
    </w:p>
    <w:p>
      <w:pPr>
        <w:pStyle w:val="ListBullet"/>
      </w:pPr>
      <w:r>
        <w:t>Phase 9：Bangumi。</w:t>
      </w:r>
    </w:p>
    <w:p>
      <w:pPr>
        <w:pStyle w:val="ListBullet"/>
      </w:pPr>
      <w:r>
        <w:t>Phase 10：自動來源建立器。</w:t>
      </w:r>
    </w:p>
    <w:p>
      <w:pPr>
        <w:pStyle w:val="ListBullet"/>
      </w:pPr>
      <w:r>
        <w:t>Phase 11：完整 UI 與 Golden baseline。</w:t>
      </w:r>
    </w:p>
    <w:p>
      <w:pPr>
        <w:pStyle w:val="ListBullet"/>
      </w:pPr>
      <w:r>
        <w:t>Phase 12：效能、安全、授權、安裝包與發行。</w:t>
      </w:r>
    </w:p>
    <w:p>
      <w:pPr>
        <w:pStyle w:val="Heading2"/>
        <w:keepNext/>
      </w:pPr>
      <w:r>
        <w:t>13. Phase 0 Gate</w:t>
      </w:r>
    </w:p>
    <w:p>
      <w:r>
        <w:t>必須通過：Android build、Windows build、format／analyze、unit tests、Golden smoke test。Phase 0 不接真實網站、不接真實播放器、不執行真實下載，也不接正式 Bangumi OAuth。</w:t>
      </w:r>
    </w:p>
    <w:p>
      <w:pPr>
        <w:pStyle w:val="Heading2"/>
        <w:keepNext/>
      </w:pPr>
      <w:r>
        <w:t>14. Phase 5 Gate</w:t>
      </w:r>
    </w:p>
    <w:p>
      <w:r>
        <w:t>必須通過：</w:t>
      </w:r>
    </w:p>
    <w:p>
      <w:pPr>
        <w:pStyle w:val="ListBullet"/>
      </w:pPr>
      <w:r>
        <w:t>strict master／media parser 的合法、惡意與資源上限 fixtures；</w:t>
      </w:r>
    </w:p>
    <w:p>
      <w:pPr>
        <w:pStyle w:val="ListBullet"/>
      </w:pPr>
      <w:r>
        <w:t>canonical SHA-256 fingerprint 對 token 更新保持穩定、對結構變更敏感；</w:t>
      </w:r>
    </w:p>
    <w:p>
      <w:pPr>
        <w:pStyle w:val="ListBullet"/>
      </w:pPr>
      <w:r>
        <w:t>safe 模式僅依 CUE 或 bounded ad-DATERANGE 移除；</w:t>
      </w:r>
    </w:p>
    <w:p>
      <w:pPr>
        <w:pStyle w:val="ListBullet"/>
      </w:pPr>
      <w:r>
        <w:t>discontinuity-only、Live／EVENT、LL-HLS、SAMPLE-AES／非 identity key format 全部 fail closed；</w:t>
      </w:r>
    </w:p>
    <w:p>
      <w:pPr>
        <w:pStyle w:val="ListBullet"/>
      </w:pPr>
      <w:r>
        <w:t>smart／aggressive 至少兩種獨立訊號、首尾保護、啟發式移除比例上限；</w:t>
      </w:r>
    </w:p>
    <w:p>
      <w:pPr>
        <w:pStyle w:val="ListBullet"/>
      </w:pPr>
      <w:r>
        <w:t>sanitizer 逐段重驗 identity，保留 KEY／MAP／BYTERANGE／PDT，修正 media／discontinuity sequence；</w:t>
      </w:r>
    </w:p>
    <w:p>
      <w:pPr>
        <w:pStyle w:val="ListBullet"/>
      </w:pPr>
      <w:r>
        <w:rPr>
          <w:rFonts w:ascii="Consolas" w:hAnsi="Consolas" w:eastAsia="Consolas"/>
          <w:sz w:val="18"/>
        </w:rPr>
        <w:t>AdTimelineMap</w:t>
      </w:r>
      <w:r>
        <w:t xml:space="preserve"> 完整覆蓋原時間軸並保持雙向單調；</w:t>
      </w:r>
    </w:p>
    <w:p>
      <w:pPr>
        <w:pStyle w:val="ListBullet"/>
      </w:pPr>
      <w:r>
        <w:t xml:space="preserve">loopback proxy 在 URI rewrite 前套用並驗證同一份 </w:t>
      </w:r>
      <w:r>
        <w:rPr>
          <w:rFonts w:ascii="Consolas" w:hAnsi="Consolas" w:eastAsia="Consolas"/>
          <w:sz w:val="18"/>
        </w:rPr>
        <w:t>AdRemovalPlan</w:t>
      </w:r>
      <w:r>
        <w:t>；</w:t>
      </w:r>
    </w:p>
    <w:p>
      <w:pPr>
        <w:pStyle w:val="ListBullet"/>
      </w:pPr>
      <w:r>
        <w:t>format、fatal analyze、全部 tests、Android debug build 與 Windows debug build。</w:t>
      </w:r>
    </w:p>
    <w:p>
      <w:r>
        <w:t>Phase 5 不包含 mpv、FFmpeg、真實下載、下載端 AES-128 解密、內容辨識模型或 Bangumi。</w:t>
      </w:r>
    </w:p>
    <w:p>
      <w:pPr>
        <w:pStyle w:val="Heading2"/>
        <w:keepNext/>
      </w:pPr>
      <w:r>
        <w:t>15. Phase 6 Gate</w:t>
      </w:r>
    </w:p>
    <w:p>
      <w:r>
        <w:t>必須通過：</w:t>
      </w:r>
    </w:p>
    <w:p>
      <w:pPr>
        <w:pStyle w:val="ListBullet"/>
      </w:pPr>
      <w:r>
        <w:t>Windows 預設路由為 libmpv → WebView，Android 預設路由為 Media3 → libmpv → WebView；</w:t>
      </w:r>
    </w:p>
    <w:p>
      <w:pPr>
        <w:pStyle w:val="ListBullet"/>
      </w:pPr>
      <w:r>
        <w:t>所有 backend 先執行 availability probe，不可用或 probe 失敗時 fail closed；</w:t>
      </w:r>
    </w:p>
    <w:p>
      <w:pPr>
        <w:pStyle w:val="ListBullet"/>
      </w:pPr>
      <w:r>
        <w:t>libmpv 只接受含有效 port、無 user-info／query／fragment 的數字 loopback capability URI，且不得接收上游 Headers、Cookies 或完整 URL；</w:t>
      </w:r>
    </w:p>
    <w:p>
      <w:pPr>
        <w:pStyle w:val="ListBullet"/>
      </w:pPr>
      <w:r>
        <w:t xml:space="preserve">引擎切換沿用同一份 </w:t>
      </w:r>
      <w:r>
        <w:rPr>
          <w:rFonts w:ascii="Consolas" w:hAnsi="Consolas" w:eastAsia="Consolas"/>
          <w:sz w:val="18"/>
        </w:rPr>
        <w:t>PlaybackSession</w:t>
      </w:r>
      <w:r>
        <w:t>、proxy lease、capability URI、</w:t>
      </w:r>
      <w:r>
        <w:rPr>
          <w:rFonts w:ascii="Consolas" w:hAnsi="Consolas" w:eastAsia="Consolas"/>
          <w:sz w:val="18"/>
        </w:rPr>
        <w:t>AdRemovalPlan</w:t>
      </w:r>
      <w:r>
        <w:t xml:space="preserve"> 與 </w:t>
      </w:r>
      <w:r>
        <w:rPr>
          <w:rFonts w:ascii="Consolas" w:hAnsi="Consolas" w:eastAsia="Consolas"/>
          <w:sz w:val="18"/>
        </w:rPr>
        <w:t>timelineMapIdentity</w:t>
      </w:r>
      <w:r>
        <w:t>；</w:t>
      </w:r>
    </w:p>
    <w:p>
      <w:pPr>
        <w:pStyle w:val="ListBullet"/>
      </w:pPr>
      <w:r>
        <w:t>切換時保存原時間軸位置、播放／暫停、音量、倍速、音軌與字幕；缺少精確 current-session track ID，或 track 帶有 external URI 時拒絕切換；</w:t>
      </w:r>
    </w:p>
    <w:p>
      <w:pPr>
        <w:pStyle w:val="ListBullet"/>
      </w:pPr>
      <w:r>
        <w:t>stale generation／operation 事件不影響目前播放器；timeline identity 不一致立即失敗並關閉 backend；</w:t>
      </w:r>
    </w:p>
    <w:p>
      <w:pPr>
        <w:pStyle w:val="ListBullet"/>
      </w:pPr>
      <w:r>
        <w:t>每次播放 operation 最多一次自動 fallback，且僅允許 decoder、renderer、unsupported；authorization、expiry、network、manifest 不得換引擎；</w:t>
      </w:r>
    </w:p>
    <w:p>
      <w:pPr>
        <w:pStyle w:val="ListBullet"/>
      </w:pPr>
      <w:r>
        <w:t>原生與 platform 錯誤在 platform／Application boundary 統一輸出固定脫敏 diagnostic code；不得包含 token、cookie、完整媒體 URL、原始 native message 或 stack trace；</w:t>
      </w:r>
    </w:p>
    <w:p>
      <w:pPr>
        <w:pStyle w:val="ListBullet"/>
      </w:pPr>
      <w:r>
        <w:t>media-kit／libmpv 原生 artifact 的來源、版本、授權模式與 FFmpeg linkage 在發行前具備可追溯證據；</w:t>
      </w:r>
    </w:p>
    <w:p>
      <w:pPr>
        <w:pStyle w:val="ListBullet"/>
      </w:pPr>
      <w:r>
        <w:t>format、fatal analyze、全部 tests、Android debug build 與 Windows debug build。</w:t>
      </w:r>
    </w:p>
    <w:p>
      <w:r>
        <w:t xml:space="preserve">Phase 6 的 Android／Windows 實際硬體播放若未執行，只能標記 </w:t>
      </w:r>
      <w:r>
        <w:rPr>
          <w:rFonts w:ascii="Consolas" w:hAnsi="Consolas" w:eastAsia="Consolas"/>
          <w:sz w:val="18"/>
        </w:rPr>
        <w:t>prototype_not_hardware_validated</w:t>
      </w:r>
      <w:r>
        <w:t>。Phase 6 不包含真實下載、FFmpeg、下載端解密、Bangumi 或 Phase 7。</w:t>
      </w:r>
    </w:p>
    <w:p>
      <w:pPr>
        <w:pStyle w:val="Heading2"/>
        <w:keepNext/>
      </w:pPr>
      <w:r>
        <w:t>16. Phase 9 Gate</w:t>
      </w:r>
    </w:p>
    <w:p>
      <w:r>
        <w:t>必須通過：</w:t>
      </w:r>
    </w:p>
    <w:p>
      <w:pPr>
        <w:pStyle w:val="ListBullet"/>
      </w:pPr>
      <w:r>
        <w:t>OAuth authorization-code flow 使用 state 綁定，authorization／redirect URI 僅允許標準 HTTPS，access token 只存在記憶體；Android refresh token 只能進入 Android Keystore 保護的 AES-GCM 加密儲存，啟動時自動換發工作階段；</w:t>
      </w:r>
    </w:p>
    <w:p>
      <w:pPr>
        <w:pStyle w:val="ListBullet"/>
      </w:pPr>
      <w:r>
        <w:rPr>
          <w:rFonts w:ascii="Consolas" w:hAnsi="Consolas" w:eastAsia="Consolas"/>
          <w:sz w:val="18"/>
        </w:rPr>
        <w:t>/calendar</w:t>
      </w:r>
      <w:r>
        <w:t>、</w:t>
      </w:r>
      <w:r>
        <w:rPr>
          <w:rFonts w:ascii="Consolas" w:hAnsi="Consolas" w:eastAsia="Consolas"/>
          <w:sz w:val="18"/>
        </w:rPr>
        <w:t>/v0/subjects/{subject_id}</w:t>
      </w:r>
      <w:r>
        <w:t xml:space="preserve"> 與 </w:t>
      </w:r>
      <w:r>
        <w:rPr>
          <w:rFonts w:ascii="Consolas" w:hAnsi="Consolas" w:eastAsia="Consolas"/>
          <w:sz w:val="18"/>
        </w:rPr>
        <w:t>/v0/episodes</w:t>
      </w:r>
      <w:r>
        <w:t xml:space="preserve"> 的資料解析具備 bounded payload、型別驗證與穩定錯誤碼；</w:t>
      </w:r>
    </w:p>
    <w:p>
      <w:pPr>
        <w:pStyle w:val="ListBullet"/>
      </w:pPr>
      <w:r>
        <w:t>收藏狀態與已看集數透過官方目前使用者 endpoint 同步，讀寫不把 token 放入 query string；</w:t>
      </w:r>
    </w:p>
    <w:p>
      <w:pPr>
        <w:pStyle w:val="ListBullet"/>
      </w:pPr>
      <w:r>
        <w:t>本機收藏、已看集數、遠端 revision、人工條目映射與離線同步 operation 持久化於 Drift，佇列可恢復；</w:t>
      </w:r>
    </w:p>
    <w:p>
      <w:pPr>
        <w:pStyle w:val="ListBullet"/>
      </w:pPr>
      <w:r>
        <w:t>重試具備含 jitter 的封頂指數退避；前景嘗試上限不得把可恢復錯誤變成永久佇列終點，只有結構無法執行的操作才進入可見 blocked 狀態；</w:t>
      </w:r>
    </w:p>
    <w:p>
      <w:pPr>
        <w:pStyle w:val="ListBullet"/>
      </w:pPr>
      <w:r>
        <w:t>每個本機操作在寫入前讀取最新遠端狀態，寫入後以 bounded read-after-write verification 確認 desired state；</w:t>
      </w:r>
    </w:p>
    <w:p>
      <w:pPr>
        <w:pStyle w:val="ListBullet"/>
      </w:pPr>
      <w:r>
        <w:t>明確同步／重新整理會匯入沒有衝突本機意圖的外部 Bangumi 變更，並保留 pending／retryWaiting 的 local-first 顯示語義；</w:t>
      </w:r>
    </w:p>
    <w:p>
      <w:pPr>
        <w:pStyle w:val="ListBullet"/>
      </w:pPr>
      <w:r>
        <w:t>remote revision conflict 必須停留在可見 conflict 狀態，並可選擇保留遠端或重新以最新 revision 排入本機變更；</w:t>
      </w:r>
    </w:p>
    <w:p>
      <w:pPr>
        <w:pStyle w:val="ListBullet"/>
      </w:pPr>
      <w:r>
        <w:t>token、client secret、cookie 與原始 upstream response 不得進入日誌或持久化資料；</w:t>
      </w:r>
    </w:p>
    <w:p>
      <w:pPr>
        <w:pStyle w:val="ListBullet"/>
      </w:pPr>
      <w:r>
        <w:t>format、fatal analyze、全部 tests、Android debug build 與 Windows debug build。</w:t>
      </w:r>
    </w:p>
    <w:p>
      <w:pPr>
        <w:pStyle w:val="Heading2"/>
        <w:keepNext/>
      </w:pPr>
      <w:r>
        <w:t>17. Phase 10 Gate</w:t>
      </w:r>
    </w:p>
    <w:p>
      <w:r>
        <w:t>必須通過：</w:t>
      </w:r>
    </w:p>
    <w:p>
      <w:pPr>
        <w:pStyle w:val="ListBullet"/>
      </w:pPr>
      <w:r>
        <w:t>自動來源建立器只接受 bounded observation／fixture 與明確欄位樣本，不直接執行網路、WebView、Dart、JavaScript、WASM 或 native source code；</w:t>
      </w:r>
    </w:p>
    <w:p>
      <w:pPr>
        <w:pStyle w:val="ListBullet"/>
      </w:pPr>
      <w:r>
        <w:t>HTML 只產生既有安全 CSS 方言，JSON 只產生既有受限 JSONPath 方言，XPath、未知語法、模糊欄位與無法重現的樣本必須 fail closed；</w:t>
      </w:r>
    </w:p>
    <w:p>
      <w:pPr>
        <w:pStyle w:val="ListBullet"/>
      </w:pPr>
      <w:r>
        <w:t xml:space="preserve">產生的 </w:t>
      </w:r>
      <w:r>
        <w:rPr>
          <w:rFonts w:ascii="Consolas" w:hAnsi="Consolas" w:eastAsia="Consolas"/>
          <w:sz w:val="18"/>
        </w:rPr>
        <w:t>SourcePackageManifest</w:t>
      </w:r>
      <w:r>
        <w:t xml:space="preserve"> 必須重新通過 schema、domain allowlist、permission、resource budget 與既有 fixture evaluator 驗證；</w:t>
      </w:r>
    </w:p>
    <w:p>
      <w:pPr>
        <w:pStyle w:val="ListBullet"/>
      </w:pPr>
      <w:r>
        <w:t>觀察到的新網域、HTTP 或較寬資源預算不得靜默套用，必須標示 fresh consent／re-consent；簽章不得提高來源權限；</w:t>
      </w:r>
    </w:p>
    <w:p>
      <w:pPr>
        <w:pStyle w:val="ListBullet"/>
      </w:pPr>
      <w:r>
        <w:t>builder 只輸出待審核 proposal，啟用必須綁定相同 proposal ID 並取得明確使用者核准，禁止自動啟用；</w:t>
      </w:r>
    </w:p>
    <w:p>
      <w:pPr>
        <w:pStyle w:val="ListBullet"/>
      </w:pPr>
      <w:r>
        <w:t>proposal fingerprint 與 diagnostics 不得包含原始 response、cookie、token 或完整媒體 URL；</w:t>
      </w:r>
    </w:p>
    <w:p>
      <w:pPr>
        <w:pStyle w:val="ListBullet"/>
      </w:pPr>
      <w:r>
        <w:t>format、fatal analyze、Phase 10 targeted tests、全部 deterministic tests、Android debug build 與 Windows debug build。</w:t>
      </w:r>
    </w:p>
    <w:p>
      <w:pPr>
        <w:pStyle w:val="Heading2"/>
        <w:keepNext/>
      </w:pPr>
      <w:r>
        <w:t>18. Phase 11 Gate</w:t>
      </w:r>
    </w:p>
    <w:p>
      <w:r>
        <w:t>必須通過：</w:t>
      </w:r>
    </w:p>
    <w:p>
      <w:pPr>
        <w:pStyle w:val="ListBullet"/>
      </w:pPr>
      <w:r>
        <w:t>六個主要 destination 使用實際產品頁面，不再把 Phase 0 placeholder 當作 live shell；Home、Search、Library、Downloads、Sources 與 Settings 的空資料狀態必須明確表示未連線、未啟用或尚未產生資料，不得偽造來源、Bangumi 或下載結果；</w:t>
      </w:r>
    </w:p>
    <w:p>
      <w:pPr>
        <w:pStyle w:val="ListBullet"/>
      </w:pPr>
      <w:r>
        <w:t>compact 使用 bottom navigation，medium／expanded 使用 shared breakpoint 與 NavigationRail；頁面骨架、間距、色彩、圓角與互動目標使用共用 design tokens，且固定尺寸 Golden 覆蓋 360×800、412×915、1024×768、1440×900；</w:t>
      </w:r>
    </w:p>
    <w:p>
      <w:pPr>
        <w:pStyle w:val="ListBullet"/>
      </w:pPr>
      <w:r>
        <w:t>介面維持繁中、簡中、日文、英文四語言；Search 未有明確啟用的來源 package 時不得發送查詢；Settings 的 telemetry 必須 default-off，且 UI／diagnostic 不得顯示 secrets 或完整媒體 URL；</w:t>
      </w:r>
    </w:p>
    <w:p>
      <w:pPr>
        <w:pStyle w:val="ListBullet"/>
      </w:pPr>
      <w:r>
        <w:t>Search、Settings、scroll、bottom navigation／rail navigation 必須在固定 phone 與 tablet AVD 以真實觸控／鍵盤動作驗證，並保存 action-level screenshots、runtime log 與 AVD physical size／density facts；Windows 必須以真實 resize、mouse、keyboard 互動驗證，launch 或 screenshot alone 不算 PASS_UI；</w:t>
      </w:r>
    </w:p>
    <w:p>
      <w:pPr>
        <w:pStyle w:val="ListBullet"/>
      </w:pPr>
      <w:r>
        <w:t>format、fatal analyze、全部 tests、Golden rerun、Android debug build 與 Windows debug build。</w:t>
      </w:r>
    </w:p>
    <w:p>
      <w:r>
        <w:t xml:space="preserve">本次 Phase 11 的 source、Golden、Android phone/tablet action evidence 與 build/analyze 均完成；Windows Flutter client 的 native action surface 在目前 audit environment 無法觀察，因此 UI validation 記為 </w:t>
      </w:r>
      <w:r>
        <w:rPr>
          <w:rFonts w:ascii="Consolas" w:hAnsi="Consolas" w:eastAsia="Consolas"/>
          <w:sz w:val="18"/>
        </w:rPr>
        <w:t>BLOCKED_UI_ENVIRONMENT</w:t>
      </w:r>
      <w:r>
        <w:t xml:space="preserve">，不得宣稱 </w:t>
      </w:r>
      <w:r>
        <w:rPr>
          <w:rFonts w:ascii="Consolas" w:hAnsi="Consolas" w:eastAsia="Consolas"/>
          <w:sz w:val="18"/>
        </w:rPr>
        <w:t>PASS_UI</w:t>
      </w:r>
      <w:r>
        <w:t>。依 ADR-025，這是外部驗證狀態，不單獨阻止 Phase 12 的 machine-verifiable release status。字體檔仍不得在 multilingual font review 前加入。</w:t>
      </w:r>
    </w:p>
    <w:p>
      <w:pPr>
        <w:pStyle w:val="Heading2"/>
        <w:keepNext/>
      </w:pPr>
      <w:r>
        <w:t>19. Phase 12 Gate</w:t>
      </w:r>
    </w:p>
    <w:p>
      <w:r>
        <w:t>必須通過：</w:t>
      </w:r>
    </w:p>
    <w:p>
      <w:pPr>
        <w:pStyle w:val="ListBullet"/>
      </w:pPr>
      <w:r>
        <w:t xml:space="preserve">current-head </w:t>
      </w:r>
      <w:r>
        <w:rPr>
          <w:rFonts w:ascii="Consolas" w:hAnsi="Consolas" w:eastAsia="Consolas"/>
          <w:sz w:val="18"/>
        </w:rPr>
        <w:t>dart format --set-exit-if-changed</w:t>
      </w:r>
      <w:r>
        <w:t>、</w:t>
      </w:r>
      <w:r>
        <w:rPr>
          <w:rFonts w:ascii="Consolas" w:hAnsi="Consolas" w:eastAsia="Consolas"/>
          <w:sz w:val="18"/>
        </w:rPr>
        <w:t>flutter analyze --fatal-infos</w:t>
      </w:r>
      <w:r>
        <w:t>、全套 deterministic tests 與四個固定尺寸 Goldens；</w:t>
      </w:r>
    </w:p>
    <w:p>
      <w:pPr>
        <w:pStyle w:val="ListBullet"/>
      </w:pPr>
      <w:r>
        <w:t>Android debug 與 Windows debug／release build；release 只能使用明確提供的外部 keystore，禁止以 debug key 偽裝成可發行產物；</w:t>
      </w:r>
    </w:p>
    <w:p>
      <w:pPr>
        <w:pStyle w:val="ListBullet"/>
      </w:pPr>
      <w:r>
        <w:t>Android manifest 的權限、cleartext policy、ABI、min／target SDK 與 APK signature metadata 完成可追溯稽核；</w:t>
      </w:r>
    </w:p>
    <w:p>
      <w:pPr>
        <w:pStyle w:val="ListBullet"/>
      </w:pPr>
      <w:r>
        <w:t>Windows／Android bundled native binaries 的來源、版本、雜湊、build flags、linked libraries 與 license closure 完整；未完成時不得 package 或 release；</w:t>
      </w:r>
    </w:p>
    <w:p>
      <w:pPr>
        <w:pStyle w:val="ListBullet"/>
      </w:pPr>
      <w:r>
        <w:t>FFmpeg remux、artifact promotion、download write、deletion 與 orphan scan 均維持 download-root confinement、regular-file/type checks、canonical-parent checks、link／junction fail-closed 與 authoritative manifest-only deletion；</w:t>
      </w:r>
    </w:p>
    <w:p>
      <w:pPr>
        <w:pStyle w:val="ListBullet"/>
      </w:pPr>
      <w:r>
        <w:t>FFmpeg subprocess 只能使用 bounded argument vector、</w:t>
      </w:r>
      <w:r>
        <w:rPr>
          <w:rFonts w:ascii="Consolas" w:hAnsi="Consolas" w:eastAsia="Consolas"/>
          <w:sz w:val="18"/>
        </w:rPr>
        <w:t>runInShell: false</w:t>
      </w:r>
      <w:r>
        <w:t>、root-confined local file URIs、timeout 與 bounded diagnostics；persisted HLS snapshot 不得保存完整 URL、query、credential 或 token；</w:t>
      </w:r>
    </w:p>
    <w:p>
      <w:pPr>
        <w:pStyle w:val="ListBullet"/>
      </w:pPr>
      <w:r>
        <w:t>telemetry 維持 default-off，secret-safe diagnostics、source package sandbox、HTTPS／cleartext policy 與 domain／resource budgets 均通過靜態與 deterministic checks；</w:t>
      </w:r>
    </w:p>
    <w:p>
      <w:pPr>
        <w:pStyle w:val="ListBullet"/>
      </w:pPr>
      <w:r>
        <w:t>有 engineering-reviewed FFmpeg/libmpv/native provenance、publish signing</w:t>
      </w:r>
    </w:p>
    <w:p>
      <w:r>
        <w:t>evidence、exact-SHA CI、Windows ZIP/package checksums 與其他</w:t>
      </w:r>
    </w:p>
    <w:p>
      <w:r>
        <w:t>machine-verifiable hard gates 後，可宣告 release readiness；Windows</w:t>
      </w:r>
    </w:p>
    <w:p>
      <w:r>
        <w:t>可觀察 UI action 與 Android／Windows 硬體播放若無法取得，必須以</w:t>
      </w:r>
    </w:p>
    <w:p>
      <w:r>
        <w:rPr>
          <w:rFonts w:ascii="Consolas" w:hAnsi="Consolas" w:eastAsia="Consolas"/>
          <w:sz w:val="18"/>
        </w:rPr>
        <w:t>WINDOWS_CUA_VALIDATION_UNAVAILABLE</w:t>
      </w:r>
      <w:r>
        <w:t xml:space="preserve"> 或</w:t>
      </w:r>
    </w:p>
    <w:p>
      <w:r>
        <w:rPr>
          <w:rFonts w:ascii="Consolas" w:hAnsi="Consolas" w:eastAsia="Consolas"/>
          <w:sz w:val="18"/>
        </w:rPr>
        <w:t>HARDWARE_VALIDATION_PENDING</w:t>
      </w:r>
      <w:r>
        <w:t xml:space="preserve"> 如實揭露，且不宣稱通過。</w:t>
      </w:r>
    </w:p>
    <w:p>
      <w:r>
        <w:t>目前 Phase 12 稽核若 machine-verifiable hard gate 僅能取得 source／</w:t>
      </w:r>
    </w:p>
    <w:p>
      <w:r>
        <w:t>deterministic evidence，必須維持未通過；不可把 compilation、launch 或</w:t>
      </w:r>
    </w:p>
    <w:p>
      <w:r>
        <w:t>fixture replay 升級成 runtime／hardware pass。外部硬體與 Computer Use</w:t>
      </w:r>
    </w:p>
    <w:p>
      <w:r>
        <w:t>若不可用，維持 pending/unavailable disclosure，依 ADR-025 與 machine</w:t>
      </w:r>
    </w:p>
    <w:p>
      <w:r>
        <w:t>release status 分離記錄。</w:t>
      </w:r>
    </w:p>
    <w:p>
      <w:r>
        <w:br w:type="page"/>
      </w:r>
    </w:p>
    <w:p>
      <w:pPr>
        <w:pStyle w:val="Heading1"/>
      </w:pPr>
      <w:r>
        <w:t>架構邊界</w:t>
      </w:r>
    </w:p>
    <w:p>
      <w:pPr>
        <w:pStyle w:val="Heading1"/>
        <w:keepNext/>
      </w:pPr>
      <w:r>
        <w:t>Wynime Architecture</w:t>
      </w:r>
    </w:p>
    <w:p>
      <w:pPr>
        <w:pStyle w:val="Heading2"/>
        <w:keepNext/>
      </w:pPr>
      <w:r>
        <w:t>Layers</w:t>
      </w:r>
    </w:p>
    <w:p>
      <w:pPr>
        <w:pStyle w:val="Heading3"/>
        <w:keepNext/>
      </w:pPr>
      <w:r>
        <w:t>Presentation</w:t>
      </w:r>
    </w:p>
    <w:p>
      <w:r>
        <w:t>Flutter widgets, responsive shells, navigation, localization, player controls, source management, downloads, library and settings.</w:t>
      </w:r>
    </w:p>
    <w:p>
      <w:pPr>
        <w:pStyle w:val="Heading3"/>
        <w:keepNext/>
      </w:pPr>
      <w:r>
        <w:t>Application</w:t>
      </w:r>
    </w:p>
    <w:p>
      <w:r>
        <w:t>Use cases and coordinators. This layer owns source selection, playback session lifecycle, failover decisions, download orchestration, Bangumi sync orchestration and settings policy.</w:t>
      </w:r>
    </w:p>
    <w:p>
      <w:pPr>
        <w:pStyle w:val="Heading3"/>
        <w:keepNext/>
      </w:pPr>
      <w:r>
        <w:t>Domain</w:t>
      </w:r>
    </w:p>
    <w:p>
      <w:r>
        <w:t>Pure models and interfaces. No Flutter widgets, WebView, Media3, mpv, FFmpeg, HTTP client, Drift, HTML parser or database implementation details.</w:t>
      </w:r>
    </w:p>
    <w:p>
      <w:pPr>
        <w:pStyle w:val="Heading3"/>
        <w:keepNext/>
      </w:pPr>
      <w:r>
        <w:t>Infrastructure</w:t>
      </w:r>
    </w:p>
    <w:p>
      <w:r>
        <w:t>Database, network clients, source engines, HLS processing, download implementation, Bangumi client and platform bridges.</w:t>
      </w:r>
    </w:p>
    <w:p>
      <w:pPr>
        <w:pStyle w:val="Heading3"/>
        <w:keepNext/>
      </w:pPr>
      <w:r>
        <w:t>Platform</w:t>
      </w:r>
    </w:p>
    <w:p>
      <w:r>
        <w:t>Android Kotlin modules, Windows native modules and Flutter plugin adapters. Platform implementations must be hidden behind typed interfaces.</w:t>
      </w:r>
    </w:p>
    <w:p>
      <w:pPr>
        <w:pStyle w:val="Heading2"/>
        <w:keepNext/>
      </w:pPr>
      <w:r>
        <w:t>Authoritative objects</w:t>
      </w:r>
    </w:p>
    <w:p>
      <w:pPr>
        <w:pStyle w:val="ListBullet"/>
      </w:pPr>
      <w:r>
        <w:rPr>
          <w:rFonts w:ascii="Consolas" w:hAnsi="Consolas" w:eastAsia="Consolas"/>
          <w:sz w:val="18"/>
        </w:rPr>
        <w:t>PlaybackSession</w:t>
      </w:r>
      <w:r>
        <w:t>: single handoff object for players and downloader.</w:t>
      </w:r>
    </w:p>
    <w:p>
      <w:pPr>
        <w:pStyle w:val="ListBullet"/>
      </w:pPr>
      <w:r>
        <w:rPr>
          <w:rFonts w:ascii="Consolas" w:hAnsi="Consolas" w:eastAsia="Consolas"/>
          <w:sz w:val="18"/>
        </w:rPr>
        <w:t>AdRemovalPlan</w:t>
      </w:r>
      <w:r>
        <w:t>: single ad decision and timeline mapping for a particular manifest fingerprint.</w:t>
      </w:r>
    </w:p>
    <w:p>
      <w:pPr>
        <w:pStyle w:val="ListBullet"/>
      </w:pPr>
      <w:r>
        <w:rPr>
          <w:rFonts w:ascii="Consolas" w:hAnsi="Consolas" w:eastAsia="Consolas"/>
          <w:sz w:val="18"/>
        </w:rPr>
        <w:t>DownloadArtifactManifest</w:t>
      </w:r>
      <w:r>
        <w:t>: single inventory for every file created by a download task.</w:t>
      </w:r>
    </w:p>
    <w:p>
      <w:pPr>
        <w:pStyle w:val="ListBullet"/>
      </w:pPr>
      <w:r>
        <w:rPr>
          <w:rFonts w:ascii="Consolas" w:hAnsi="Consolas" w:eastAsia="Consolas"/>
          <w:sz w:val="18"/>
        </w:rPr>
        <w:t>DeleteJob</w:t>
      </w:r>
      <w:r>
        <w:t>: persistent deletion transaction referencing the original artifact manifest.</w:t>
      </w:r>
    </w:p>
    <w:p>
      <w:pPr>
        <w:pStyle w:val="Heading2"/>
        <w:keepNext/>
      </w:pPr>
      <w:r>
        <w:t>Dependency direction</w:t>
      </w:r>
    </w:p>
    <w:p>
      <w:pPr>
        <w:spacing w:after="120"/>
        <w:ind w:left="340" w:right="170"/>
        <w:shd w:fill="F3F5F7"/>
      </w:pPr>
      <w:r>
        <w:rPr>
          <w:rFonts w:ascii="Consolas" w:hAnsi="Consolas" w:eastAsia="Consolas"/>
          <w:sz w:val="17"/>
        </w:rPr>
        <w:t>Presentation → Application → Domain</w:t>
        <w:br/>
        <w:t>Infrastructure ─────────────→ Domain</w:t>
        <w:br/>
        <w:t>Platform ───────────────────→ Domain</w:t>
      </w:r>
    </w:p>
    <w:p>
      <w:r>
        <w:t xml:space="preserve">Domain must not import upper or outer layers. Architecture tests reject Flutter, Drift, HTML parser, WebView plugins, </w:t>
      </w:r>
      <w:r>
        <w:rPr>
          <w:rFonts w:ascii="Consolas" w:hAnsi="Consolas" w:eastAsia="Consolas"/>
          <w:sz w:val="18"/>
        </w:rPr>
        <w:t>dart:io</w:t>
      </w:r>
      <w:r>
        <w:t xml:space="preserve"> and </w:t>
      </w:r>
      <w:r>
        <w:rPr>
          <w:rFonts w:ascii="Consolas" w:hAnsi="Consolas" w:eastAsia="Consolas"/>
          <w:sz w:val="18"/>
        </w:rPr>
        <w:t>dart:ffi</w:t>
      </w:r>
      <w:r>
        <w:t xml:space="preserve"> imports from </w:t>
      </w:r>
      <w:r>
        <w:rPr>
          <w:rFonts w:ascii="Consolas" w:hAnsi="Consolas" w:eastAsia="Consolas"/>
          <w:sz w:val="18"/>
        </w:rPr>
        <w:t>lib/src/domain</w:t>
      </w:r>
      <w:r>
        <w:t>.</w:t>
      </w:r>
    </w:p>
    <w:p>
      <w:pPr>
        <w:pStyle w:val="Heading2"/>
        <w:keepNext/>
      </w:pPr>
      <w:r>
        <w:t>Package layout through Phase 6</w:t>
      </w:r>
    </w:p>
    <w:p>
      <w:pPr>
        <w:spacing w:after="120"/>
        <w:ind w:left="340" w:right="170"/>
        <w:shd w:fill="F3F5F7"/>
      </w:pPr>
      <w:r>
        <w:rPr>
          <w:rFonts w:ascii="Consolas" w:hAnsi="Consolas" w:eastAsia="Consolas"/>
          <w:sz w:val="17"/>
        </w:rPr>
        <w:t>lib/</w:t>
        <w:br/>
        <w:t>├─ main.dart</w:t>
        <w:br/>
        <w:t>├─ l10n/</w:t>
        <w:br/>
        <w:t>└─ src/</w:t>
        <w:br/>
        <w:t xml:space="preserve">   ├─ app/</w:t>
        <w:br/>
        <w:t xml:space="preserve">   ├─ presentation/</w:t>
        <w:br/>
        <w:t xml:space="preserve">   ├─ design_system/</w:t>
        <w:br/>
        <w:t xml:space="preserve">   ├─ domain/</w:t>
        <w:br/>
        <w:t xml:space="preserve">   │  ├─ models/</w:t>
        <w:br/>
        <w:t xml:space="preserve">   │  ├─ repositories/</w:t>
        <w:br/>
        <w:t xml:space="preserve">   │  └─ services/</w:t>
        <w:br/>
        <w:t xml:space="preserve">   ├─ infrastructure/</w:t>
        <w:br/>
        <w:t xml:space="preserve">   │  ├─ database/</w:t>
        <w:br/>
        <w:t xml:space="preserve">   │  ├─ repositories/</w:t>
        <w:br/>
        <w:t xml:space="preserve">   │  ├─ source_rules/</w:t>
        <w:br/>
        <w:t xml:space="preserve">   │  ├─ web_capture/</w:t>
        <w:br/>
        <w:t xml:space="preserve">   │  └─ playback/</w:t>
        <w:br/>
        <w:t xml:space="preserve">   └─ platform/</w:t>
        <w:br/>
        <w:t xml:space="preserve">      ├─ web_capture/</w:t>
        <w:br/>
        <w:t xml:space="preserve">      └─ playback/</w:t>
      </w:r>
    </w:p>
    <w:p>
      <w:pPr>
        <w:pStyle w:val="ListBullet"/>
      </w:pPr>
      <w:r>
        <w:rPr>
          <w:rFonts w:ascii="Consolas" w:hAnsi="Consolas" w:eastAsia="Consolas"/>
          <w:sz w:val="18"/>
        </w:rPr>
        <w:t>app</w:t>
      </w:r>
      <w:r>
        <w:t xml:space="preserve"> owns application bootstrap and navigation destination definitions.</w:t>
      </w:r>
    </w:p>
    <w:p>
      <w:pPr>
        <w:pStyle w:val="ListBullet"/>
      </w:pPr>
      <w:r>
        <w:rPr>
          <w:rFonts w:ascii="Consolas" w:hAnsi="Consolas" w:eastAsia="Consolas"/>
          <w:sz w:val="18"/>
        </w:rPr>
        <w:t>presentation</w:t>
      </w:r>
      <w:r>
        <w:t xml:space="preserve"> owns responsive shells and placeholder pages.</w:t>
      </w:r>
    </w:p>
    <w:p>
      <w:pPr>
        <w:pStyle w:val="ListBullet"/>
      </w:pPr>
      <w:r>
        <w:rPr>
          <w:rFonts w:ascii="Consolas" w:hAnsi="Consolas" w:eastAsia="Consolas"/>
          <w:sz w:val="18"/>
        </w:rPr>
        <w:t>design_system</w:t>
      </w:r>
      <w:r>
        <w:t xml:space="preserve"> owns the single breakpoint classifier, spacing, radii, motion, dimensions and semantic themes.</w:t>
      </w:r>
    </w:p>
    <w:p>
      <w:pPr>
        <w:pStyle w:val="ListBullet"/>
      </w:pPr>
      <w:r>
        <w:rPr>
          <w:rFonts w:ascii="Consolas" w:hAnsi="Consolas" w:eastAsia="Consolas"/>
          <w:sz w:val="18"/>
        </w:rPr>
        <w:t>domain</w:t>
      </w:r>
      <w:r>
        <w:t xml:space="preserve"> contains pure Dart models and typed interfaces only.</w:t>
      </w:r>
    </w:p>
    <w:p>
      <w:pPr>
        <w:pStyle w:val="ListBullet"/>
      </w:pPr>
      <w:r>
        <w:rPr>
          <w:rFonts w:ascii="Consolas" w:hAnsi="Consolas" w:eastAsia="Consolas"/>
          <w:sz w:val="18"/>
        </w:rPr>
        <w:t>infrastructure/database</w:t>
      </w:r>
      <w:r>
        <w:t xml:space="preserve"> owns the Drift schema and generated database mapping.</w:t>
      </w:r>
    </w:p>
    <w:p>
      <w:pPr>
        <w:pStyle w:val="ListBullet"/>
      </w:pPr>
      <w:r>
        <w:rPr>
          <w:rFonts w:ascii="Consolas" w:hAnsi="Consolas" w:eastAsia="Consolas"/>
          <w:sz w:val="18"/>
        </w:rPr>
        <w:t>infrastructure/repositories</w:t>
      </w:r>
      <w:r>
        <w:t xml:space="preserve"> implements Domain repository interfaces without exposing Drift records outside Infrastructure.</w:t>
      </w:r>
    </w:p>
    <w:p>
      <w:pPr>
        <w:pStyle w:val="ListBullet"/>
      </w:pPr>
      <w:r>
        <w:rPr>
          <w:rFonts w:ascii="Consolas" w:hAnsi="Consolas" w:eastAsia="Consolas"/>
          <w:sz w:val="18"/>
        </w:rPr>
        <w:t>infrastructure/source_rules</w:t>
      </w:r>
      <w:r>
        <w:t xml:space="preserve"> owns strict package decoding and fixture-only declarative rule evaluation.</w:t>
      </w:r>
    </w:p>
    <w:p>
      <w:pPr>
        <w:pStyle w:val="ListBullet"/>
      </w:pPr>
      <w:r>
        <w:rPr>
          <w:rFonts w:ascii="Consolas" w:hAnsi="Consolas" w:eastAsia="Consolas"/>
          <w:sz w:val="18"/>
        </w:rPr>
        <w:t>infrastructure/web_capture</w:t>
      </w:r>
      <w:r>
        <w:t xml:space="preserve"> owns plugin-independent event accumulation, budgets, classification and redaction.</w:t>
      </w:r>
    </w:p>
    <w:p>
      <w:pPr>
        <w:pStyle w:val="ListBullet"/>
      </w:pPr>
      <w:r>
        <w:rPr>
          <w:rFonts w:ascii="Consolas" w:hAnsi="Consolas" w:eastAsia="Consolas"/>
          <w:sz w:val="18"/>
        </w:rPr>
        <w:t>platform/web_capture</w:t>
      </w:r>
      <w:r>
        <w:t xml:space="preserve"> is the only layer that imports the WebView plugin and maps plugin values into Domain capture models.</w:t>
      </w:r>
    </w:p>
    <w:p>
      <w:pPr>
        <w:pStyle w:val="ListBullet"/>
      </w:pPr>
      <w:r>
        <w:rPr>
          <w:rFonts w:ascii="Consolas" w:hAnsi="Consolas" w:eastAsia="Consolas"/>
          <w:sz w:val="18"/>
        </w:rPr>
        <w:t>infrastructure/playback</w:t>
      </w:r>
      <w:r>
        <w:t xml:space="preserve"> owns candidate resolution, the loopback HTTP proxy, bounded upstream I/O and HLS URI rewriting.</w:t>
      </w:r>
    </w:p>
    <w:p>
      <w:pPr>
        <w:pStyle w:val="ListBullet"/>
      </w:pPr>
      <w:r>
        <w:rPr>
          <w:rFonts w:ascii="Consolas" w:hAnsi="Consolas" w:eastAsia="Consolas"/>
          <w:sz w:val="18"/>
        </w:rPr>
        <w:t>platform/playback</w:t>
      </w:r>
      <w:r>
        <w:t xml:space="preserve"> is the only Dart layer that imports Flutter platform channels for native player integration.</w:t>
      </w:r>
    </w:p>
    <w:p>
      <w:pPr>
        <w:pStyle w:val="Heading2"/>
        <w:keepNext/>
      </w:pPr>
      <w:r>
        <w:t>Phase 1 persistence architecture</w:t>
      </w:r>
    </w:p>
    <w:p>
      <w:pPr>
        <w:pStyle w:val="Heading3"/>
        <w:keepNext/>
      </w:pPr>
      <w:r>
        <w:t>Database baseline</w:t>
      </w:r>
    </w:p>
    <w:p>
      <w:r>
        <w:t>Phase 1 uses Drift with SQLite schema version 1. Foreign-key enforcement is enabled whenever the database opens. The schema contains:</w:t>
      </w:r>
    </w:p>
    <w:p>
      <w:pPr>
        <w:pStyle w:val="ListBullet"/>
      </w:pPr>
      <w:r>
        <w:rPr>
          <w:rFonts w:ascii="Consolas" w:hAnsi="Consolas" w:eastAsia="Consolas"/>
          <w:sz w:val="18"/>
        </w:rPr>
        <w:t>app_settings_rows</w:t>
      </w:r>
      <w:r>
        <w:t>: singleton typed settings; telemetry defaults to disabled.</w:t>
      </w:r>
    </w:p>
    <w:p>
      <w:pPr>
        <w:pStyle w:val="ListBullet"/>
      </w:pPr>
      <w:r>
        <w:rPr>
          <w:rFonts w:ascii="Consolas" w:hAnsi="Consolas" w:eastAsia="Consolas"/>
          <w:sz w:val="18"/>
        </w:rPr>
        <w:t>watch_history_rows</w:t>
      </w:r>
      <w:r>
        <w:t>: exact source, line, subject, episode, playback position, duration, backend and timeline-map identity.</w:t>
      </w:r>
    </w:p>
    <w:p>
      <w:pPr>
        <w:pStyle w:val="ListBullet"/>
      </w:pPr>
      <w:r>
        <w:rPr>
          <w:rFonts w:ascii="Consolas" w:hAnsi="Consolas" w:eastAsia="Consolas"/>
          <w:sz w:val="18"/>
        </w:rPr>
        <w:t>artifact_manifests</w:t>
      </w:r>
      <w:r>
        <w:t>: authoritative manifest identity and download identity.</w:t>
      </w:r>
    </w:p>
    <w:p>
      <w:pPr>
        <w:pStyle w:val="ListBullet"/>
      </w:pPr>
      <w:r>
        <w:rPr>
          <w:rFonts w:ascii="Consolas" w:hAnsi="Consolas" w:eastAsia="Consolas"/>
          <w:sz w:val="18"/>
        </w:rPr>
        <w:t>artifact_rows</w:t>
      </w:r>
      <w:r>
        <w:t>: every registered physical artifact URI, kind and owning manifest.</w:t>
      </w:r>
    </w:p>
    <w:p>
      <w:pPr>
        <w:pStyle w:val="ListBullet"/>
      </w:pPr>
      <w:r>
        <w:rPr>
          <w:rFonts w:ascii="Consolas" w:hAnsi="Consolas" w:eastAsia="Consolas"/>
          <w:sz w:val="18"/>
        </w:rPr>
        <w:t>delete_job_rows</w:t>
      </w:r>
      <w:r>
        <w:t>: persistent deletion state machine referencing an existing artifact manifest.</w:t>
      </w:r>
    </w:p>
    <w:p>
      <w:pPr>
        <w:pStyle w:val="Heading3"/>
        <w:keepNext/>
      </w:pPr>
      <w:r>
        <w:t>Watch-history identity</w:t>
      </w:r>
    </w:p>
    <w:p>
      <w:r>
        <w:t xml:space="preserve">The authoritative watch-record identity is the tuple </w:t>
      </w:r>
      <w:r>
        <w:rPr>
          <w:rFonts w:ascii="Consolas" w:hAnsi="Consolas" w:eastAsia="Consolas"/>
          <w:sz w:val="18"/>
        </w:rPr>
        <w:t>(sourceId, lineId, subjectId, episodeId)</w:t>
      </w:r>
      <w:r>
        <w:t>. Saving progress is transactional:</w:t>
      </w:r>
    </w:p>
    <w:p>
      <w:pPr>
        <w:pStyle w:val="ListNumber"/>
      </w:pPr>
      <w:r>
        <w:t>Find an existing row by the authoritative tuple.</w:t>
      </w:r>
    </w:p>
    <w:p>
      <w:pPr>
        <w:pStyle w:val="ListNumber"/>
      </w:pPr>
      <w:r>
        <w:t>Insert when absent.</w:t>
      </w:r>
    </w:p>
    <w:p>
      <w:pPr>
        <w:pStyle w:val="ListNumber"/>
      </w:pPr>
      <w:r>
        <w:t xml:space="preserve">Replace that row when present, even if the caller provides a newer </w:t>
      </w:r>
      <w:r>
        <w:rPr>
          <w:rFonts w:ascii="Consolas" w:hAnsi="Consolas" w:eastAsia="Consolas"/>
          <w:sz w:val="18"/>
        </w:rPr>
        <w:t>progressId</w:t>
      </w:r>
      <w:r>
        <w:t>.</w:t>
      </w:r>
    </w:p>
    <w:p>
      <w:r>
        <w:t>This prevents duplicate resume records and avoids relying on a primary-key-only upsert when the natural episode identity is also unique.</w:t>
      </w:r>
    </w:p>
    <w:p>
      <w:pPr>
        <w:pStyle w:val="Heading3"/>
        <w:keepNext/>
      </w:pPr>
      <w:r>
        <w:t>Artifact-manifest transaction</w:t>
      </w:r>
    </w:p>
    <w:p>
      <w:r>
        <w:rPr>
          <w:rFonts w:ascii="Consolas" w:hAnsi="Consolas" w:eastAsia="Consolas"/>
          <w:sz w:val="18"/>
        </w:rPr>
        <w:t>DownloadArtifactManifest</w:t>
      </w:r>
      <w:r>
        <w:t xml:space="preserve"> and all child artifacts are inserted in one database transaction. Artifact IDs are unique within their owning manifest, while absolute file URIs are unique across all manifests. Any child conflict rolls back the parent manifest insert, so deletion can never observe a partial inventory.</w:t>
      </w:r>
    </w:p>
    <w:p>
      <w:r>
        <w:t>No repository reconstructs or guesses file paths. The database stores only file URIs explicitly supplied by the authoritative manifest.</w:t>
      </w:r>
    </w:p>
    <w:p>
      <w:pPr>
        <w:pStyle w:val="Heading3"/>
        <w:keepNext/>
      </w:pPr>
      <w:r>
        <w:t>DeleteJob state machine</w:t>
      </w:r>
    </w:p>
    <w:p>
      <w:r>
        <w:t xml:space="preserve">New jobs must begin in </w:t>
      </w:r>
      <w:r>
        <w:rPr>
          <w:rFonts w:ascii="Consolas" w:hAnsi="Consolas" w:eastAsia="Consolas"/>
          <w:sz w:val="18"/>
        </w:rPr>
        <w:t>pending</w:t>
      </w:r>
      <w:r>
        <w:t>. Legal transitions are:</w:t>
      </w:r>
    </w:p>
    <w:p>
      <w:pPr>
        <w:spacing w:after="120"/>
        <w:ind w:left="340" w:right="170"/>
        <w:shd w:fill="F3F5F7"/>
      </w:pPr>
      <w:r>
        <w:rPr>
          <w:rFonts w:ascii="Consolas" w:hAnsi="Consolas" w:eastAsia="Consolas"/>
          <w:sz w:val="17"/>
        </w:rPr>
        <w:t>pending → running → completed</w:t>
        <w:br/>
        <w:t xml:space="preserve">                  ↘ failed → pending</w:t>
      </w:r>
    </w:p>
    <w:p>
      <w:pPr>
        <w:pStyle w:val="ListBullet"/>
      </w:pPr>
      <w:r>
        <w:t xml:space="preserve">Entering </w:t>
      </w:r>
      <w:r>
        <w:rPr>
          <w:rFonts w:ascii="Consolas" w:hAnsi="Consolas" w:eastAsia="Consolas"/>
          <w:sz w:val="18"/>
        </w:rPr>
        <w:t>running</w:t>
      </w:r>
      <w:r>
        <w:t xml:space="preserve"> increments the attempt count.</w:t>
      </w:r>
    </w:p>
    <w:p>
      <w:pPr>
        <w:pStyle w:val="ListBullet"/>
      </w:pPr>
      <w:r>
        <w:rPr>
          <w:rFonts w:ascii="Consolas" w:hAnsi="Consolas" w:eastAsia="Consolas"/>
          <w:sz w:val="18"/>
        </w:rPr>
        <w:t>failed</w:t>
      </w:r>
      <w:r>
        <w:t xml:space="preserve"> requires a non-empty failure code.</w:t>
      </w:r>
    </w:p>
    <w:p>
      <w:pPr>
        <w:pStyle w:val="ListBullet"/>
      </w:pPr>
      <w:r>
        <w:rPr>
          <w:rFonts w:ascii="Consolas" w:hAnsi="Consolas" w:eastAsia="Consolas"/>
          <w:sz w:val="18"/>
        </w:rPr>
        <w:t>completed</w:t>
      </w:r>
      <w:r>
        <w:t xml:space="preserve"> is reachable only from </w:t>
      </w:r>
      <w:r>
        <w:rPr>
          <w:rFonts w:ascii="Consolas" w:hAnsi="Consolas" w:eastAsia="Consolas"/>
          <w:sz w:val="18"/>
        </w:rPr>
        <w:t>running</w:t>
      </w:r>
      <w:r>
        <w:t>.</w:t>
      </w:r>
    </w:p>
    <w:p>
      <w:pPr>
        <w:pStyle w:val="ListBullet"/>
      </w:pPr>
      <w:r>
        <w:t xml:space="preserve">Startup recovery converts interrupted </w:t>
      </w:r>
      <w:r>
        <w:rPr>
          <w:rFonts w:ascii="Consolas" w:hAnsi="Consolas" w:eastAsia="Consolas"/>
          <w:sz w:val="18"/>
        </w:rPr>
        <w:t>running</w:t>
      </w:r>
      <w:r>
        <w:t xml:space="preserve"> jobs to visible </w:t>
      </w:r>
      <w:r>
        <w:rPr>
          <w:rFonts w:ascii="Consolas" w:hAnsi="Consolas" w:eastAsia="Consolas"/>
          <w:sz w:val="18"/>
        </w:rPr>
        <w:t>failed</w:t>
      </w:r>
      <w:r>
        <w:t xml:space="preserve"> jobs using the </w:t>
      </w:r>
      <w:r>
        <w:rPr>
          <w:rFonts w:ascii="Consolas" w:hAnsi="Consolas" w:eastAsia="Consolas"/>
          <w:sz w:val="18"/>
        </w:rPr>
        <w:t>interrupted</w:t>
      </w:r>
      <w:r>
        <w:t xml:space="preserve"> failure code.</w:t>
      </w:r>
    </w:p>
    <w:p>
      <w:pPr>
        <w:pStyle w:val="ListBullet"/>
      </w:pPr>
      <w:r>
        <w:t>Phase 1 does not delete physical files. Later deletion execution must consume the persisted manifest and retain canonical-containment and symlink/junction protections.</w:t>
      </w:r>
    </w:p>
    <w:p>
      <w:pPr>
        <w:pStyle w:val="Heading3"/>
        <w:keepNext/>
      </w:pPr>
      <w:r>
        <w:t>Persistence privacy boundary</w:t>
      </w:r>
    </w:p>
    <w:p>
      <w:r>
        <w:t>Phase 1 stores settings, source/line/episode identities, resume positions, registered local artifact URIs and deletion state. It does not store complete media URLs, cookies, authentication tokens or source-package executable code.</w:t>
      </w:r>
    </w:p>
    <w:p>
      <w:pPr>
        <w:pStyle w:val="Heading2"/>
        <w:keepNext/>
      </w:pPr>
      <w:r>
        <w:t>Phase 2 source-rule architecture</w:t>
      </w:r>
    </w:p>
    <w:p>
      <w:pPr>
        <w:pStyle w:val="Heading3"/>
        <w:keepNext/>
      </w:pPr>
      <w:r>
        <w:t>Source Package schema versions 1 and 2</w:t>
      </w:r>
    </w:p>
    <w:p>
      <w:r>
        <w:t>A package declares identity, semantic version, compatible Wynime version range, security policy, bounded declarative programs and optional Ed25519-shaped signature metadata. Unknown JSON keys and unsupported selector types fail closed. Schema version 1 retains its existing fixture-only meaning and does not accept live-operation metadata.</w:t>
      </w:r>
    </w:p>
    <w:p>
      <w:r>
        <w:t xml:space="preserve">Schema version 2 adds a bounded </w:t>
      </w:r>
      <w:r>
        <w:rPr>
          <w:rFonts w:ascii="Consolas" w:hAnsi="Consolas" w:eastAsia="Consolas"/>
          <w:sz w:val="18"/>
        </w:rPr>
        <w:t>liveOperations</w:t>
      </w:r>
      <w:r>
        <w:t xml:space="preserve"> list. Each operation is one</w:t>
      </w:r>
    </w:p>
    <w:p>
      <w:r>
        <w:t xml:space="preserve">closed </w:t>
      </w:r>
      <w:r>
        <w:rPr>
          <w:rFonts w:ascii="Consolas" w:hAnsi="Consolas" w:eastAsia="Consolas"/>
          <w:sz w:val="18"/>
        </w:rPr>
        <w:t>search</w:t>
      </w:r>
      <w:r>
        <w:t xml:space="preserve">, </w:t>
      </w:r>
      <w:r>
        <w:rPr>
          <w:rFonts w:ascii="Consolas" w:hAnsi="Consolas" w:eastAsia="Consolas"/>
          <w:sz w:val="18"/>
        </w:rPr>
        <w:t>episode</w:t>
      </w:r>
      <w:r>
        <w:t xml:space="preserve"> or </w:t>
      </w:r>
      <w:r>
        <w:rPr>
          <w:rFonts w:ascii="Consolas" w:hAnsi="Consolas" w:eastAsia="Consolas"/>
          <w:sz w:val="18"/>
        </w:rPr>
        <w:t>playableSource</w:t>
      </w:r>
      <w:r>
        <w:t xml:space="preserve"> binding to an existing package</w:t>
      </w:r>
    </w:p>
    <w:p>
      <w:r>
        <w:t>program, an explicit field mapping used by the existing normalizer and a fixed</w:t>
      </w:r>
    </w:p>
    <w:p>
      <w:r>
        <w:t>HTTP(S) URI template. It adds no executable package code, selector dialect or</w:t>
      </w:r>
    </w:p>
    <w:p>
      <w:r>
        <w:t>second normalization model. The typed</w:t>
      </w:r>
    </w:p>
    <w:p>
      <w:r>
        <w:rPr>
          <w:rFonts w:ascii="Consolas" w:hAnsi="Consolas" w:eastAsia="Consolas"/>
          <w:sz w:val="18"/>
        </w:rPr>
        <w:t>SourceLiveOperationPlanFactory</w:t>
      </w:r>
      <w:r>
        <w:t xml:space="preserve"> expands only operation-specific input</w:t>
      </w:r>
    </w:p>
    <w:p>
      <w:r>
        <w:t>placeholders into existing live plan types; it performs no I/O and does not</w:t>
      </w:r>
    </w:p>
    <w:p>
      <w:r>
        <w:t>choose a source or start playback.</w:t>
      </w:r>
    </w:p>
    <w:p>
      <w:r>
        <w:t xml:space="preserve">Signature metadata is not cryptographic verification and never raises runtime authority. Signed and unsigned packages use identical allowlist, permission, consent and budget checks. </w:t>
      </w:r>
      <w:r>
        <w:rPr>
          <w:rFonts w:ascii="Consolas" w:hAnsi="Consolas" w:eastAsia="Consolas"/>
          <w:sz w:val="18"/>
        </w:rPr>
        <w:t>SourcePackageSignatureVerifier</w:t>
      </w:r>
      <w:r>
        <w:t xml:space="preserve"> optionally verifies the canonical UTF-8 JSON representation with the signature field omitted using Ed25519 and a package/key/signer-scoped trusted-key resolver. Its result is bounded identity/integrity evidence only; unsigned, untrusted, mismatched, invalid or resolver-failed results cannot install, enable, activate or execute a package.</w:t>
      </w:r>
    </w:p>
    <w:p>
      <w:pPr>
        <w:pStyle w:val="Heading3"/>
        <w:keepNext/>
      </w:pPr>
      <w:r>
        <w:t>URI and consent policy</w:t>
      </w:r>
    </w:p>
    <w:p>
      <w:pPr>
        <w:pStyle w:val="ListBullet"/>
      </w:pPr>
      <w:r>
        <w:t>URI schemes are limited to HTTPS and explicitly consented HTTP.</w:t>
      </w:r>
    </w:p>
    <w:p>
      <w:pPr>
        <w:pStyle w:val="ListBullet"/>
      </w:pPr>
      <w:r>
        <w:t>Source-package live-operation templates permit only standard ports 443 and</w:t>
      </w:r>
    </w:p>
    <w:p>
      <w:r>
        <w:t>80.</w:t>
      </w:r>
    </w:p>
    <w:p>
      <w:pPr>
        <w:pStyle w:val="ListBullet"/>
      </w:pPr>
      <w:r>
        <w:t xml:space="preserve">User-info URIs, localhost, </w:t>
      </w:r>
      <w:r>
        <w:rPr>
          <w:rFonts w:ascii="Consolas" w:hAnsi="Consolas" w:eastAsia="Consolas"/>
          <w:sz w:val="18"/>
        </w:rPr>
        <w:t>.localhost</w:t>
      </w:r>
      <w:r>
        <w:t xml:space="preserve">, </w:t>
      </w:r>
      <w:r>
        <w:rPr>
          <w:rFonts w:ascii="Consolas" w:hAnsi="Consolas" w:eastAsia="Consolas"/>
          <w:sz w:val="18"/>
        </w:rPr>
        <w:t>.local</w:t>
      </w:r>
      <w:r>
        <w:t>, IPv4 literals and deceptive suffix hosts are rejected.</w:t>
      </w:r>
    </w:p>
    <w:p>
      <w:pPr>
        <w:pStyle w:val="ListBullet"/>
      </w:pPr>
      <w:r>
        <w:t>Host matching uses exact equality or a dot-boundary subdomain rule.</w:t>
      </w:r>
    </w:p>
    <w:p>
      <w:pPr>
        <w:pStyle w:val="ListBullet"/>
      </w:pPr>
      <w:r>
        <w:t>Adding a permission or domain, enabling subdomains or broadening any resource budget requires fresh consent.</w:t>
      </w:r>
    </w:p>
    <w:p>
      <w:pPr>
        <w:pStyle w:val="ListBullet"/>
      </w:pPr>
      <w:r>
        <w:t>Adding, removing or changing a schema-v2 live-operation binding requires</w:t>
      </w:r>
    </w:p>
    <w:p>
      <w:r>
        <w:t>fresh consent; operation metadata is part of the signed canonical package</w:t>
      </w:r>
    </w:p>
    <w:p>
      <w:r>
        <w:t>representation.</w:t>
      </w:r>
    </w:p>
    <w:p>
      <w:pPr>
        <w:pStyle w:val="ListBullet"/>
      </w:pPr>
      <w:r>
        <w:t>A package contains at most 32 domain rules and 32 programs; each program contains at most 64 fields.</w:t>
      </w:r>
    </w:p>
    <w:p>
      <w:pPr>
        <w:pStyle w:val="Heading3"/>
        <w:keepNext/>
      </w:pPr>
      <w:r>
        <w:t>Declarative dialects</w:t>
      </w:r>
    </w:p>
    <w:p>
      <w:pPr>
        <w:pStyle w:val="ListBullet"/>
      </w:pPr>
      <w:r>
        <w:t>HTML fixtures: bounded CSS subset using tag, id and class simple selectors with descendant or child combinators.</w:t>
      </w:r>
    </w:p>
    <w:p>
      <w:pPr>
        <w:pStyle w:val="ListBullet"/>
      </w:pPr>
      <w:r>
        <w:t xml:space="preserve">JSON fixtures: </w:t>
      </w:r>
      <w:r>
        <w:rPr>
          <w:rFonts w:ascii="Consolas" w:hAnsi="Consolas" w:eastAsia="Consolas"/>
          <w:sz w:val="18"/>
        </w:rPr>
        <w:t>$</w:t>
      </w:r>
      <w:r>
        <w:t xml:space="preserve">, property segments, non-negative array indexes and </w:t>
      </w:r>
      <w:r>
        <w:rPr>
          <w:rFonts w:ascii="Consolas" w:hAnsi="Consolas" w:eastAsia="Consolas"/>
          <w:sz w:val="18"/>
        </w:rPr>
        <w:t>[*]</w:t>
      </w:r>
      <w:r>
        <w:t xml:space="preserve"> only.</w:t>
      </w:r>
    </w:p>
    <w:p>
      <w:pPr>
        <w:pStyle w:val="ListBullet"/>
      </w:pPr>
      <w:r>
        <w:t>Regex captures: short input and pattern budgets with no lookaround, backreference, alternation, braced quantifier, quantified wildcard, nested group or quantified group.</w:t>
      </w:r>
    </w:p>
    <w:p>
      <w:pPr>
        <w:pStyle w:val="ListBullet"/>
      </w:pPr>
      <w:r>
        <w:t>XPath and executable Dart, JavaScript, WASM or native adapters are explicitly rejected in schema version 1.</w:t>
      </w:r>
    </w:p>
    <w:p>
      <w:pPr>
        <w:pStyle w:val="Heading3"/>
        <w:keepNext/>
      </w:pPr>
      <w:r>
        <w:t>Evaluation budgets</w:t>
      </w:r>
    </w:p>
    <w:p>
      <w:r>
        <w:t>Before and during evaluation, the engine enforces document bytes, redirect count, result count, selector matches, evaluation steps, regex pattern length and regex input length. Security exceptions retain their classification and are not converted into parser failures.</w:t>
      </w:r>
    </w:p>
    <w:p>
      <w:pPr>
        <w:pStyle w:val="Heading3"/>
        <w:keepNext/>
      </w:pPr>
      <w:r>
        <w:t>Fixture-only boundary</w:t>
      </w:r>
    </w:p>
    <w:p>
      <w:r>
        <w:t xml:space="preserve">Phase 2 accepts a supplied </w:t>
      </w:r>
      <w:r>
        <w:rPr>
          <w:rFonts w:ascii="Consolas" w:hAnsi="Consolas" w:eastAsia="Consolas"/>
          <w:sz w:val="18"/>
        </w:rPr>
        <w:t>SourceFixture</w:t>
      </w:r>
      <w:r>
        <w:t xml:space="preserve"> containing the intended URI, redirect chain and HTML or JSON body. The source-rule implementation imports no HTTP client, WebView, </w:t>
      </w:r>
      <w:r>
        <w:rPr>
          <w:rFonts w:ascii="Consolas" w:hAnsi="Consolas" w:eastAsia="Consolas"/>
          <w:sz w:val="18"/>
        </w:rPr>
        <w:t>dart:io</w:t>
      </w:r>
      <w:r>
        <w:t xml:space="preserve">, </w:t>
      </w:r>
      <w:r>
        <w:rPr>
          <w:rFonts w:ascii="Consolas" w:hAnsi="Consolas" w:eastAsia="Consolas"/>
          <w:sz w:val="18"/>
        </w:rPr>
        <w:t>dart:ffi</w:t>
      </w:r>
      <w:r>
        <w:t xml:space="preserve"> or executable-code API. Real network and browser capture begin only in Phase 3 behind typed interfaces.</w:t>
      </w:r>
    </w:p>
    <w:p>
      <w:pPr>
        <w:pStyle w:val="Heading3"/>
        <w:keepNext/>
      </w:pPr>
      <w:r>
        <w:t>Live source HTTP request boundary</w:t>
      </w:r>
    </w:p>
    <w:p>
      <w:r>
        <w:rPr>
          <w:rFonts w:ascii="Consolas" w:hAnsi="Consolas" w:eastAsia="Consolas"/>
          <w:sz w:val="18"/>
        </w:rPr>
        <w:t>SourceHttpRequest</w:t>
      </w:r>
      <w:r>
        <w:t xml:space="preserve"> is the first live source transport contract. The current</w:t>
      </w:r>
    </w:p>
    <w:p>
      <w:r>
        <w:t>boundary intentionally accepts only an explicit, allowlisted HTTPS GET with</w:t>
      </w:r>
    </w:p>
    <w:p>
      <w:r>
        <w:t>no request body, bounded headers, a bounded timeout and no credential or</w:t>
      </w:r>
    </w:p>
    <w:p>
      <w:r>
        <w:t xml:space="preserve">hop-by-hop headers. </w:t>
      </w:r>
      <w:r>
        <w:rPr>
          <w:rFonts w:ascii="Consolas" w:hAnsi="Consolas" w:eastAsia="Consolas"/>
          <w:sz w:val="18"/>
        </w:rPr>
        <w:t>SourceLiveHttpRequestCoordinator</w:t>
      </w:r>
      <w:r>
        <w:t xml:space="preserve"> checks consent,</w:t>
      </w:r>
    </w:p>
    <w:p>
      <w:r>
        <w:t>re-consent, enabled state, Wynime compatibility, program identity and exact</w:t>
      </w:r>
    </w:p>
    <w:p>
      <w:r>
        <w:t>semantic policy equality before exposing the request. It never infers a URI</w:t>
      </w:r>
    </w:p>
    <w:p>
      <w:r>
        <w:t>from a package ID or executes package content.</w:t>
      </w:r>
    </w:p>
    <w:p>
      <w:r>
        <w:rPr>
          <w:rFonts w:ascii="Consolas" w:hAnsi="Consolas" w:eastAsia="Consolas"/>
          <w:sz w:val="18"/>
        </w:rPr>
        <w:t>DartIoSourceHttpTransport</w:t>
      </w:r>
      <w:r>
        <w:t xml:space="preserve"> reuses the existing direct,</w:t>
      </w:r>
    </w:p>
    <w:p>
      <w:r>
        <w:t>public-address-pinned upstream connection path, disables implicit redirect</w:t>
      </w:r>
    </w:p>
    <w:p>
      <w:r>
        <w:t>trust through manual redirect handling, rechecks the same package allowlist</w:t>
      </w:r>
    </w:p>
    <w:p>
      <w:r>
        <w:t>for every target, enforces the package redirect and response-byte budgets, and</w:t>
      </w:r>
    </w:p>
    <w:p>
      <w:r>
        <w:t>decodes only bounded UTF-8 text. Successful response bodies remain in memory</w:t>
      </w:r>
    </w:p>
    <w:p>
      <w:r>
        <w:t>for a future declarative evaluator; response headers are not retained, and</w:t>
      </w:r>
    </w:p>
    <w:p>
      <w:r>
        <w:t xml:space="preserve">failed results retain only a safe typed status/reason. </w:t>
      </w:r>
      <w:r>
        <w:rPr>
          <w:rFonts w:ascii="Consolas" w:hAnsi="Consolas" w:eastAsia="Consolas"/>
          <w:sz w:val="18"/>
        </w:rPr>
        <w:t>SourceLiveHttpRequestExecutor</w:t>
      </w:r>
    </w:p>
    <w:p>
      <w:r>
        <w:t>joins admission to exactly one transport call and short-circuits every</w:t>
      </w:r>
    </w:p>
    <w:p>
      <w:r>
        <w:t>non-ready admission. This task does not add POST, source-rule execution,</w:t>
      </w:r>
    </w:p>
    <w:p>
      <w:r>
        <w:t>normalization, Search UI, WebView, persistence, retry or provider-specific</w:t>
      </w:r>
    </w:p>
    <w:p>
      <w:r>
        <w:t>source behavior.</w:t>
      </w:r>
    </w:p>
    <w:p>
      <w:pPr>
        <w:pStyle w:val="Heading2"/>
        <w:keepNext/>
      </w:pPr>
      <w:r>
        <w:t>Phase 3 WebView capture architecture</w:t>
      </w:r>
    </w:p>
    <w:p>
      <w:pPr>
        <w:pStyle w:val="Heading3"/>
        <w:keepNext/>
      </w:pPr>
      <w:r>
        <w:t>Runtime and plugin boundary</w:t>
      </w:r>
    </w:p>
    <w:p>
      <w:r>
        <w:t xml:space="preserve">Phase 3 uses </w:t>
      </w:r>
      <w:r>
        <w:rPr>
          <w:rFonts w:ascii="Consolas" w:hAnsi="Consolas" w:eastAsia="Consolas"/>
          <w:sz w:val="18"/>
        </w:rPr>
        <w:t>flutter_inappwebview</w:t>
      </w:r>
      <w:r>
        <w:t xml:space="preserve"> only under </w:t>
      </w:r>
      <w:r>
        <w:rPr>
          <w:rFonts w:ascii="Consolas" w:hAnsi="Consolas" w:eastAsia="Consolas"/>
          <w:sz w:val="18"/>
        </w:rPr>
        <w:t>lib/src/platform/web_capture</w:t>
      </w:r>
      <w:r>
        <w:t xml:space="preserve">. Android resolves to the native Android WebView implementation and Windows resolves to the endorsed WebView2 implementation. </w:t>
      </w:r>
      <w:r>
        <w:rPr>
          <w:rFonts w:ascii="Consolas" w:hAnsi="Consolas" w:eastAsia="Consolas"/>
          <w:sz w:val="18"/>
        </w:rPr>
        <w:t>WebSourceBrowserPort</w:t>
      </w:r>
      <w:r>
        <w:t xml:space="preserve"> exposes runtime probing and scoped cookie operations without exposing plugin classes to Domain or Infrastructure.</w:t>
      </w:r>
    </w:p>
    <w:p>
      <w:r>
        <w:t xml:space="preserve">A Windows machine without the WebView2 Runtime returns an explicit </w:t>
      </w:r>
      <w:r>
        <w:rPr>
          <w:rFonts w:ascii="Consolas" w:hAnsi="Consolas" w:eastAsia="Consolas"/>
          <w:sz w:val="18"/>
        </w:rPr>
        <w:t>webview2_runtime_missing</w:t>
      </w:r>
      <w:r>
        <w:t xml:space="preserve"> status. Runtime probe failures return </w:t>
      </w:r>
      <w:r>
        <w:rPr>
          <w:rFonts w:ascii="Consolas" w:hAnsi="Consolas" w:eastAsia="Consolas"/>
          <w:sz w:val="18"/>
        </w:rPr>
        <w:t>webview2_probe_failed</w:t>
      </w:r>
      <w:r>
        <w:t>; neither state is converted into success.</w:t>
      </w:r>
    </w:p>
    <w:p>
      <w:pPr>
        <w:pStyle w:val="Heading3"/>
        <w:keepNext/>
      </w:pPr>
      <w:r>
        <w:t>Capture request authority</w:t>
      </w:r>
    </w:p>
    <w:p>
      <w:r>
        <w:rPr>
          <w:rFonts w:ascii="Consolas" w:hAnsi="Consolas" w:eastAsia="Consolas"/>
          <w:sz w:val="18"/>
        </w:rPr>
        <w:t>WebCaptureRequest</w:t>
      </w:r>
      <w:r>
        <w:t xml:space="preserve"> combines the Phase 2 </w:t>
      </w:r>
      <w:r>
        <w:rPr>
          <w:rFonts w:ascii="Consolas" w:hAnsi="Consolas" w:eastAsia="Consolas"/>
          <w:sz w:val="18"/>
        </w:rPr>
        <w:t>SourceSecurityPolicy</w:t>
      </w:r>
      <w:r>
        <w:t xml:space="preserve"> with:</w:t>
      </w:r>
    </w:p>
    <w:p>
      <w:pPr>
        <w:pStyle w:val="ListBullet"/>
      </w:pPr>
      <w:r>
        <w:t>platform-default or explicitly permitted desktop user agent;</w:t>
      </w:r>
    </w:p>
    <w:p>
      <w:pPr>
        <w:pStyle w:val="ListBullet"/>
      </w:pPr>
      <w:r>
        <w:t>bounded initial headers and cookies;</w:t>
      </w:r>
    </w:p>
    <w:p>
      <w:pPr>
        <w:pStyle w:val="ListBullet"/>
      </w:pPr>
      <w:r>
        <w:t>event, candidate, header and cookie budgets;</w:t>
      </w:r>
    </w:p>
    <w:p>
      <w:pPr>
        <w:pStyle w:val="ListBullet"/>
      </w:pPr>
      <w:r>
        <w:t>explicit media-request inspection permission.</w:t>
      </w:r>
    </w:p>
    <w:p>
      <w:r>
        <w:t>Every initial URI, navigation, iframe, resource, XHR and fetch target is checked against the same allowlist. Disallowed navigations are cancelled, disallowed resource requests receive an empty 403 response, and disallowed XHR/fetch requests are aborted.</w:t>
      </w:r>
    </w:p>
    <w:p>
      <w:pPr>
        <w:pStyle w:val="Heading3"/>
        <w:keepNext/>
      </w:pPr>
      <w:r>
        <w:t>Browser hardening</w:t>
      </w:r>
    </w:p>
    <w:p>
      <w:r>
        <w:t>The platform surface enables JavaScript only because dynamic source pages require it, while enforcing these defaults:</w:t>
      </w:r>
    </w:p>
    <w:p>
      <w:pPr>
        <w:pStyle w:val="ListBullet"/>
      </w:pPr>
      <w:r>
        <w:t>no file or content URI access;</w:t>
      </w:r>
    </w:p>
    <w:p>
      <w:pPr>
        <w:pStyle w:val="ListBullet"/>
      </w:pPr>
      <w:r>
        <w:t>no file-URL cross-origin or universal access;</w:t>
      </w:r>
    </w:p>
    <w:p>
      <w:pPr>
        <w:pStyle w:val="ListBullet"/>
      </w:pPr>
      <w:r>
        <w:t>no mixed content;</w:t>
      </w:r>
    </w:p>
    <w:p>
      <w:pPr>
        <w:pStyle w:val="ListBullet"/>
      </w:pPr>
      <w:r>
        <w:t>no automatic JavaScript windows or multiple windows;</w:t>
      </w:r>
    </w:p>
    <w:p>
      <w:pPr>
        <w:pStyle w:val="ListBullet"/>
      </w:pPr>
      <w:r>
        <w:t>no camera, microphone or geolocation permission;</w:t>
      </w:r>
    </w:p>
    <w:p>
      <w:pPr>
        <w:pStyle w:val="ListBullet"/>
      </w:pPr>
      <w:r>
        <w:t>media playback requires a user gesture;</w:t>
      </w:r>
    </w:p>
    <w:p>
      <w:pPr>
        <w:pStyle w:val="ListBullet"/>
      </w:pPr>
      <w:r>
        <w:t>no automatic source download handling.</w:t>
      </w:r>
    </w:p>
    <w:p>
      <w:r>
        <w:t>Source packages cannot inject Dart, JavaScript, WASM or native executable adapters in Phase 3. The plugin's internal request-observation instrumentation is platform implementation detail and receives no package-supplied program.</w:t>
      </w:r>
    </w:p>
    <w:p>
      <w:pPr>
        <w:pStyle w:val="Heading3"/>
        <w:keepNext/>
      </w:pPr>
      <w:r>
        <w:t>Capture output and privacy</w:t>
      </w:r>
    </w:p>
    <w:p>
      <w:r>
        <w:rPr>
          <w:rFonts w:ascii="Consolas" w:hAnsi="Consolas" w:eastAsia="Consolas"/>
          <w:sz w:val="18"/>
        </w:rPr>
        <w:t>WebCaptureAccumulator</w:t>
      </w:r>
      <w:r>
        <w:t xml:space="preserve"> stores bounded events and deduplicated media candidates in memory only. Candidate classification recognizes HLS, DASH, common direct audio/video files and media segments using response content type or URL path.</w:t>
      </w:r>
    </w:p>
    <w:p>
      <w:r>
        <w:t xml:space="preserve">Diagnostic output contains scheme, host, path-segment count, method and header names only. Cookie values, Authorization values, query strings, fragments and complete media URLs are not logged or persisted. Phase 3 does not create a </w:t>
      </w:r>
      <w:r>
        <w:rPr>
          <w:rFonts w:ascii="Consolas" w:hAnsi="Consolas" w:eastAsia="Consolas"/>
          <w:sz w:val="18"/>
        </w:rPr>
        <w:t>PlaybackSession</w:t>
      </w:r>
      <w:r>
        <w:t>; Phase 4 must validate and transform a chosen candidate through its own Gate.</w:t>
      </w:r>
    </w:p>
    <w:p>
      <w:pPr>
        <w:pStyle w:val="Heading3"/>
        <w:keepNext/>
      </w:pPr>
      <w:r>
        <w:t>Live capture admission and generation</w:t>
      </w:r>
    </w:p>
    <w:p>
      <w:r>
        <w:rPr>
          <w:rFonts w:ascii="Consolas" w:hAnsi="Consolas" w:eastAsia="Consolas"/>
          <w:sz w:val="18"/>
        </w:rPr>
        <w:t>SourceLiveCapturePort</w:t>
      </w:r>
      <w:r>
        <w:t xml:space="preserve"> is the typed boundary for a future platform/WebView</w:t>
      </w:r>
    </w:p>
    <w:p>
      <w:r>
        <w:t xml:space="preserve">capture implementation. </w:t>
      </w:r>
      <w:r>
        <w:rPr>
          <w:rFonts w:ascii="Consolas" w:hAnsi="Consolas" w:eastAsia="Consolas"/>
          <w:sz w:val="18"/>
        </w:rPr>
        <w:t>SourceLiveCaptureRequest</w:t>
      </w:r>
      <w:r>
        <w:t xml:space="preserve"> binds one bounded</w:t>
      </w:r>
    </w:p>
    <w:p>
      <w:r>
        <w:rPr>
          <w:rFonts w:ascii="Consolas" w:hAnsi="Consolas" w:eastAsia="Consolas"/>
          <w:sz w:val="18"/>
        </w:rPr>
        <w:t>WebCaptureRequest</w:t>
      </w:r>
      <w:r>
        <w:t xml:space="preserve"> to the exact source package version and program. The</w:t>
      </w:r>
    </w:p>
    <w:p>
      <w:r>
        <w:t xml:space="preserve">Application-layer </w:t>
      </w:r>
      <w:r>
        <w:rPr>
          <w:rFonts w:ascii="Consolas" w:hAnsi="Consolas" w:eastAsia="Consolas"/>
          <w:sz w:val="18"/>
        </w:rPr>
        <w:t>SourceLiveCaptureCoordinator</w:t>
      </w:r>
      <w:r>
        <w:t xml:space="preserve"> revalidates every returned</w:t>
      </w:r>
    </w:p>
    <w:p>
      <w:r>
        <w:rPr>
          <w:rFonts w:ascii="Consolas" w:hAnsi="Consolas" w:eastAsia="Consolas"/>
          <w:sz w:val="18"/>
        </w:rPr>
        <w:t>WebCaptureSnapshot</w:t>
      </w:r>
      <w:r>
        <w:t xml:space="preserve"> against that request's URI policy, permissions, event</w:t>
      </w:r>
    </w:p>
    <w:p>
      <w:r>
        <w:t>ordering, candidate provenance and resource budgets before exposing it to the</w:t>
      </w:r>
    </w:p>
    <w:p>
      <w:r>
        <w:t>next boundary. Incomplete or malformed snapshots, platform failures and</w:t>
      </w:r>
    </w:p>
    <w:p>
      <w:r>
        <w:t>budget exhaustion become stable redacted result codes; raw URLs, headers,</w:t>
      </w:r>
    </w:p>
    <w:p>
      <w:r>
        <w:t>cookies and exceptions do not cross the result diagnostic boundary.</w:t>
      </w:r>
    </w:p>
    <w:p>
      <w:r>
        <w:t>Each capture owns a monotonically increasing generation. A newer capture</w:t>
      </w:r>
    </w:p>
    <w:p>
      <w:r>
        <w:t>supersedes an older one, and closing the coordinator invalidates all pending</w:t>
      </w:r>
    </w:p>
    <w:p>
      <w:r>
        <w:t>generations; late platform completions are therefore ignored and cannot</w:t>
      </w:r>
    </w:p>
    <w:p>
      <w:r>
        <w:t>replace the current accepted result. The port and coordinator perform no</w:t>
      </w:r>
    </w:p>
    <w:p>
      <w:r>
        <w:t>network transport, package execution, persistence, playback/session</w:t>
      </w:r>
    </w:p>
    <w:p>
      <w:r>
        <w:t>resolution or UI work. The platform implementation is connected only through</w:t>
      </w:r>
    </w:p>
    <w:p>
      <w:r>
        <w:rPr>
          <w:rFonts w:ascii="Consolas" w:hAnsi="Consolas" w:eastAsia="Consolas"/>
          <w:sz w:val="18"/>
        </w:rPr>
        <w:t>InAppWebViewSourceLiveCapturePort</w:t>
      </w:r>
      <w:r>
        <w:t xml:space="preserve"> and the reusable</w:t>
      </w:r>
    </w:p>
    <w:p>
      <w:r>
        <w:rPr>
          <w:rFonts w:ascii="Consolas" w:hAnsi="Consolas" w:eastAsia="Consolas"/>
          <w:sz w:val="18"/>
        </w:rPr>
        <w:t>InAppWebViewSourceLiveCapture</w:t>
      </w:r>
      <w:r>
        <w:t xml:space="preserve"> surface described below; actual source</w:t>
      </w:r>
    </w:p>
    <w:p>
      <w:r>
        <w:t>eligibility, package execution and live availability remain separate</w:t>
      </w:r>
    </w:p>
    <w:p>
      <w:r>
        <w:t>evidence-bound work.</w:t>
      </w:r>
    </w:p>
    <w:p>
      <w:pPr>
        <w:pStyle w:val="Heading3"/>
        <w:keepNext/>
      </w:pPr>
      <w:r>
        <w:t>InAppWebView live capture bridge</w:t>
      </w:r>
    </w:p>
    <w:p>
      <w:r>
        <w:rPr>
          <w:rFonts w:ascii="Consolas" w:hAnsi="Consolas" w:eastAsia="Consolas"/>
          <w:sz w:val="18"/>
        </w:rPr>
        <w:t>InAppWebViewSourceLiveCapturePort</w:t>
      </w:r>
      <w:r>
        <w:t xml:space="preserve"> is the only platform-owned bridge from the</w:t>
      </w:r>
    </w:p>
    <w:p>
      <w:r>
        <w:t xml:space="preserve">existing </w:t>
      </w:r>
      <w:r>
        <w:rPr>
          <w:rFonts w:ascii="Consolas" w:hAnsi="Consolas" w:eastAsia="Consolas"/>
          <w:sz w:val="18"/>
        </w:rPr>
        <w:t>InAppWebViewCaptureView</w:t>
      </w:r>
      <w:r>
        <w:t xml:space="preserve"> to </w:t>
      </w:r>
      <w:r>
        <w:rPr>
          <w:rFonts w:ascii="Consolas" w:hAnsi="Consolas" w:eastAsia="Consolas"/>
          <w:sz w:val="18"/>
        </w:rPr>
        <w:t>SourceLiveCapturePort</w:t>
      </w:r>
      <w:r>
        <w:t>. One port capture</w:t>
      </w:r>
    </w:p>
    <w:p>
      <w:r>
        <w:t>owns one keyed generation and one completion. A new capture completes the old</w:t>
      </w:r>
    </w:p>
    <w:p>
      <w:r>
        <w:t>one as superseded; closing the port completes pending work as closed. Runtime</w:t>
      </w:r>
    </w:p>
    <w:p>
      <w:r>
        <w:t>unavailability, fatal bootstrap/final-URI/cookie failures and capture-surface</w:t>
      </w:r>
    </w:p>
    <w:p>
      <w:r>
        <w:t>construction failures complete the port with stable redacted errors. Ordinary</w:t>
      </w:r>
    </w:p>
    <w:p>
      <w:r>
        <w:t>policy-blocked resource, XHR, fetch or download events remain blocked and are</w:t>
      </w:r>
    </w:p>
    <w:p>
      <w:r>
        <w:t>reported as security notices without turning the whole capture into false</w:t>
      </w:r>
    </w:p>
    <w:p>
      <w:r>
        <w:t>success or an indefinite pending operation.</w:t>
      </w:r>
    </w:p>
    <w:p>
      <w:r>
        <w:rPr>
          <w:rFonts w:ascii="Consolas" w:hAnsi="Consolas" w:eastAsia="Consolas"/>
          <w:sz w:val="18"/>
        </w:rPr>
        <w:t>InAppWebViewSourceLiveCapture</w:t>
      </w:r>
      <w:r>
        <w:t xml:space="preserve"> mounts that port's keyed view, starts one</w:t>
      </w:r>
    </w:p>
    <w:p>
      <w:r>
        <w:rPr>
          <w:rFonts w:ascii="Consolas" w:hAnsi="Consolas" w:eastAsia="Consolas"/>
          <w:sz w:val="18"/>
        </w:rPr>
        <w:t>SourceLiveCaptureCoordinator</w:t>
      </w:r>
      <w:r>
        <w:t xml:space="preserve"> operation, delivers at most one typed result,</w:t>
      </w:r>
    </w:p>
    <w:p>
      <w:r>
        <w:t>and closes both authorities before an updated request or widget disposal can</w:t>
      </w:r>
    </w:p>
    <w:p>
      <w:r>
        <w:t>publish a late result. The injectable view builder is test-only composition;</w:t>
      </w:r>
    </w:p>
    <w:p>
      <w:r>
        <w:t xml:space="preserve">the production builder is </w:t>
      </w:r>
      <w:r>
        <w:rPr>
          <w:rFonts w:ascii="Consolas" w:hAnsi="Consolas" w:eastAsia="Consolas"/>
          <w:sz w:val="18"/>
        </w:rPr>
        <w:t>InAppWebViewCaptureView</w:t>
      </w:r>
      <w:r>
        <w:t>. This bridge does not</w:t>
      </w:r>
    </w:p>
    <w:p>
      <w:r>
        <w:t>connect Search, source-package execution, live HTTP outside WebView, cookie</w:t>
      </w:r>
    </w:p>
    <w:p>
      <w:r>
        <w:t xml:space="preserve">persistence, </w:t>
      </w:r>
      <w:r>
        <w:rPr>
          <w:rFonts w:ascii="Consolas" w:hAnsi="Consolas" w:eastAsia="Consolas"/>
          <w:sz w:val="18"/>
        </w:rPr>
        <w:t>PlaybackSession</w:t>
      </w:r>
      <w:r>
        <w:t xml:space="preserve"> resolution or player lifecycle.</w:t>
      </w:r>
    </w:p>
    <w:p>
      <w:pPr>
        <w:pStyle w:val="Heading3"/>
        <w:keepNext/>
      </w:pPr>
      <w:r>
        <w:t>Installed-package live-capture admission</w:t>
      </w:r>
    </w:p>
    <w:p>
      <w:r>
        <w:rPr>
          <w:rFonts w:ascii="Consolas" w:hAnsi="Consolas" w:eastAsia="Consolas"/>
          <w:sz w:val="18"/>
        </w:rPr>
        <w:t>SourceLiveCapturePackageCoordinator</w:t>
      </w:r>
      <w:r>
        <w:t xml:space="preserve"> is the application handoff from an</w:t>
      </w:r>
    </w:p>
    <w:p>
      <w:r>
        <w:rPr>
          <w:rFonts w:ascii="Consolas" w:hAnsi="Consolas" w:eastAsia="Consolas"/>
          <w:sz w:val="18"/>
        </w:rPr>
        <w:t>InstalledSourcePackage</w:t>
      </w:r>
      <w:r>
        <w:t xml:space="preserve"> to the existing live-capture coordinator. It checks</w:t>
      </w:r>
    </w:p>
    <w:p>
      <w:r>
        <w:t>consent/re-consent before disabled state, exact Wynime compatibility and</w:t>
      </w:r>
    </w:p>
    <w:p>
      <w:r>
        <w:t>package-owned program identity, then requires the supplied</w:t>
      </w:r>
    </w:p>
    <w:p>
      <w:r>
        <w:rPr>
          <w:rFonts w:ascii="Consolas" w:hAnsi="Consolas" w:eastAsia="Consolas"/>
          <w:sz w:val="18"/>
        </w:rPr>
        <w:t>WebCaptureRequest</w:t>
      </w:r>
      <w:r>
        <w:t xml:space="preserve"> to carry the exact installed package security policy and an</w:t>
      </w:r>
    </w:p>
    <w:p>
      <w:r>
        <w:t>allowlisted initial URI. Non-ready package states never contact the platform</w:t>
      </w:r>
    </w:p>
    <w:p>
      <w:r>
        <w:t>port. A ready request preserves the package ID, version and program ID in the</w:t>
      </w:r>
    </w:p>
    <w:p>
      <w:r>
        <w:t xml:space="preserve">existing </w:t>
      </w:r>
      <w:r>
        <w:rPr>
          <w:rFonts w:ascii="Consolas" w:hAnsi="Consolas" w:eastAsia="Consolas"/>
          <w:sz w:val="18"/>
        </w:rPr>
        <w:t>SourceLiveCaptureRequest</w:t>
      </w:r>
      <w:r>
        <w:t>, after which generation, snapshot</w:t>
      </w:r>
    </w:p>
    <w:p>
      <w:r>
        <w:t>validation, stale-result handling and close remain owned by</w:t>
      </w:r>
    </w:p>
    <w:p>
      <w:r>
        <w:rPr>
          <w:rFonts w:ascii="Consolas" w:hAnsi="Consolas" w:eastAsia="Consolas"/>
          <w:sz w:val="18"/>
        </w:rPr>
        <w:t>SourceLiveCaptureCoordinator</w:t>
      </w:r>
      <w:r>
        <w:t>.</w:t>
      </w:r>
    </w:p>
    <w:p>
      <w:r>
        <w:t>This admission boundary does not execute declarative source rules, fetch live</w:t>
      </w:r>
    </w:p>
    <w:p>
      <w:r>
        <w:t>HTTP outside WebView, activate packages, persist capture data, connect Search</w:t>
      </w:r>
    </w:p>
    <w:p>
      <w:r>
        <w:t>or resolve playback. It makes package eligibility explicit without treating a</w:t>
      </w:r>
    </w:p>
    <w:p>
      <w:r>
        <w:t>mounted WebView or a captured snapshot as proof of live source availability.</w:t>
      </w:r>
    </w:p>
    <w:p>
      <w:r>
        <w:rPr>
          <w:rFonts w:ascii="Consolas" w:hAnsi="Consolas" w:eastAsia="Consolas"/>
          <w:sz w:val="18"/>
        </w:rPr>
        <w:t>InAppWebViewInstalledSourceLiveCapture</w:t>
      </w:r>
      <w:r>
        <w:t xml:space="preserve"> is the package-aware platform surface</w:t>
      </w:r>
    </w:p>
    <w:p>
      <w:r>
        <w:t xml:space="preserve">for that handoff. It accepts an explicit </w:t>
      </w:r>
      <w:r>
        <w:rPr>
          <w:rFonts w:ascii="Consolas" w:hAnsi="Consolas" w:eastAsia="Consolas"/>
          <w:sz w:val="18"/>
        </w:rPr>
        <w:t>SourceLiveCapturePackagePlan</w:t>
      </w:r>
      <w:r>
        <w:t>, emits</w:t>
      </w:r>
    </w:p>
    <w:p>
      <w:r>
        <w:t>the typed package-admission result, and mounts the lower-level WebView capture</w:t>
      </w:r>
    </w:p>
    <w:p>
      <w:r>
        <w:t>surface only when the admission result is ready. Replacing the plan or</w:t>
      </w:r>
    </w:p>
    <w:p>
      <w:r>
        <w:t>disposing the widget closes the package coordinator and platform port before</w:t>
      </w:r>
    </w:p>
    <w:p>
      <w:r>
        <w:t>the next generation can publish a result. A non-ready admission therefore</w:t>
      </w:r>
    </w:p>
    <w:p>
      <w:r>
        <w:t>cannot construct the capture view or contact the platform capture operation.</w:t>
      </w:r>
    </w:p>
    <w:p>
      <w:r>
        <w:rPr>
          <w:rFonts w:ascii="Consolas" w:hAnsi="Consolas" w:eastAsia="Consolas"/>
          <w:sz w:val="18"/>
        </w:rPr>
        <w:t>SourceLiveCaptureSnapshotValidator</w:t>
      </w:r>
      <w:r>
        <w:t xml:space="preserve"> is the shared pure revalidation authority</w:t>
      </w:r>
    </w:p>
    <w:p>
      <w:r>
        <w:t>for downstream consumers of a capture result. It binds a snapshot to the</w:t>
      </w:r>
    </w:p>
    <w:p>
      <w:r>
        <w:t>exact capture request and repeats URI, permission, ordering,</w:t>
      </w:r>
    </w:p>
    <w:p>
      <w:r>
        <w:t>candidate-provenance, candidate-kind and resource-budget checks, using the</w:t>
      </w:r>
    </w:p>
    <w:p>
      <w:r>
        <w:t xml:space="preserve">same pure </w:t>
      </w:r>
      <w:r>
        <w:rPr>
          <w:rFonts w:ascii="Consolas" w:hAnsi="Consolas" w:eastAsia="Consolas"/>
          <w:sz w:val="18"/>
        </w:rPr>
        <w:t>WebCaptureCandidateClassifier</w:t>
      </w:r>
      <w:r>
        <w:t xml:space="preserve"> as the platform accumulator, so an</w:t>
      </w:r>
    </w:p>
    <w:p>
      <w:r>
        <w:t>in-memory captured value cannot be treated as an unverified capability at a</w:t>
      </w:r>
    </w:p>
    <w:p>
      <w:r>
        <w:t>downstream boundary. It reconstructs the accumulator's first-observation</w:t>
      </w:r>
    </w:p>
    <w:p>
      <w:r>
        <w:t>candidate list from the classifier's kind plus exact normalized URI key,</w:t>
      </w:r>
    </w:p>
    <w:p>
      <w:r>
        <w:t>rechecks the reconstructed unique-candidate budget, and requires the supplied</w:t>
      </w:r>
    </w:p>
    <w:p>
      <w:r>
        <w:t>candidate list to match it in cardinality, insertion order, kind, normalized</w:t>
      </w:r>
    </w:p>
    <w:p>
      <w:r>
        <w:t>URI, headers and source-event sequence. A later duplicate, omission,</w:t>
      </w:r>
    </w:p>
    <w:p>
      <w:r>
        <w:t>duplication, reordering or impossible over-budget completed snapshot is</w:t>
      </w:r>
    </w:p>
    <w:p>
      <w:r>
        <w:t>therefore rejected. Rejected validation retains only a bounded reason code.</w:t>
      </w:r>
    </w:p>
    <w:p>
      <w:r>
        <w:rPr>
          <w:rFonts w:ascii="Consolas" w:hAnsi="Consolas" w:eastAsia="Consolas"/>
          <w:sz w:val="18"/>
        </w:rPr>
        <w:t>SourceLiveCapturePlayableSourceCoordinator</w:t>
      </w:r>
      <w:r>
        <w:t xml:space="preserve"> is the next pure Application</w:t>
      </w:r>
    </w:p>
    <w:p>
      <w:r>
        <w:t>boundary after that surface. It consumes the exact admitted</w:t>
      </w:r>
    </w:p>
    <w:p>
      <w:r>
        <w:rPr>
          <w:rFonts w:ascii="Consolas" w:hAnsi="Consolas" w:eastAsia="Consolas"/>
          <w:sz w:val="18"/>
        </w:rPr>
        <w:t>SourceLiveCaptureRequest</w:t>
      </w:r>
      <w:r>
        <w:t xml:space="preserve"> and </w:t>
      </w:r>
      <w:r>
        <w:rPr>
          <w:rFonts w:ascii="Consolas" w:hAnsi="Consolas" w:eastAsia="Consolas"/>
          <w:sz w:val="18"/>
        </w:rPr>
        <w:t>SourceLiveCaptureResult</w:t>
      </w:r>
      <w:r>
        <w:t xml:space="preserve"> pair, rechecks package</w:t>
      </w:r>
    </w:p>
    <w:p>
      <w:r>
        <w:t>and episode identity plus the shared snapshot validator, and requires an</w:t>
      </w:r>
    </w:p>
    <w:p>
      <w:r>
        <w:t>explicit source-key and label mapping for every captured candidate. Supported</w:t>
      </w:r>
    </w:p>
    <w:p>
      <w:r>
        <w:t>HLS and direct audio/video candidates become</w:t>
      </w:r>
    </w:p>
    <w:p>
      <w:r>
        <w:rPr>
          <w:rFonts w:ascii="Consolas" w:hAnsi="Consolas" w:eastAsia="Consolas"/>
          <w:sz w:val="18"/>
        </w:rPr>
        <w:t>SourceLiveCapturePlayableSource</w:t>
      </w:r>
      <w:r>
        <w:t xml:space="preserve"> values that retain the original</w:t>
      </w:r>
    </w:p>
    <w:p>
      <w:r>
        <w:rPr>
          <w:rFonts w:ascii="Consolas" w:hAnsi="Consolas" w:eastAsia="Consolas"/>
          <w:sz w:val="18"/>
        </w:rPr>
        <w:t>WebMediaCandidate</w:t>
      </w:r>
      <w:r>
        <w:t xml:space="preserve"> (including its event sequence and ephemeral headers),</w:t>
      </w:r>
    </w:p>
    <w:p>
      <w:r>
        <w:t>while the accepted capture snapshot retains cookies once for the later session</w:t>
      </w:r>
    </w:p>
    <w:p>
      <w:r>
        <w:t>handoff. DASH and media-segment candidates are diagnosed and never become</w:t>
      </w:r>
    </w:p>
    <w:p>
      <w:r>
        <w:t>playable outputs. Candidate provenance must point to the accumulator's first</w:t>
      </w:r>
    </w:p>
    <w:p>
      <w:r>
        <w:t>classified observation for its kind and normalized URI; later duplicate</w:t>
      </w:r>
    </w:p>
    <w:p>
      <w:r>
        <w:t>observations fail closed. Failed results retain neither candidate nor snapshot</w:t>
      </w:r>
    </w:p>
    <w:p>
      <w:r>
        <w:t>data.</w:t>
      </w:r>
    </w:p>
    <w:p>
      <w:r>
        <w:t>This boundary does not select a route, resolve a session, persist capture</w:t>
      </w:r>
    </w:p>
    <w:p>
      <w:r>
        <w:t>state, perform source HTTP or start a player.</w:t>
      </w:r>
    </w:p>
    <w:p>
      <w:pPr>
        <w:pStyle w:val="Heading2"/>
        <w:keepNext/>
      </w:pPr>
      <w:r>
        <w:t>Phase 4 playback architecture</w:t>
      </w:r>
    </w:p>
    <w:p>
      <w:pPr>
        <w:pStyle w:val="Heading3"/>
        <w:keepNext/>
      </w:pPr>
      <w:r>
        <w:t>Authoritative session resolution</w:t>
      </w:r>
    </w:p>
    <w:p>
      <w:r>
        <w:t xml:space="preserve">A selected </w:t>
      </w:r>
      <w:r>
        <w:rPr>
          <w:rFonts w:ascii="Consolas" w:hAnsi="Consolas" w:eastAsia="Consolas"/>
          <w:sz w:val="18"/>
        </w:rPr>
        <w:t>WebMediaCandidate</w:t>
      </w:r>
      <w:r>
        <w:t xml:space="preserve"> is converted once into a </w:t>
      </w:r>
      <w:r>
        <w:rPr>
          <w:rFonts w:ascii="Consolas" w:hAnsi="Consolas" w:eastAsia="Consolas"/>
          <w:sz w:val="18"/>
        </w:rPr>
        <w:t>PlaybackSession</w:t>
      </w:r>
      <w:r>
        <w:t xml:space="preserve">. The resolver rejects segment-only and deferred DASH candidates, reuses the Phase 2 </w:t>
      </w:r>
      <w:r>
        <w:rPr>
          <w:rFonts w:ascii="Consolas" w:hAnsi="Consolas" w:eastAsia="Consolas"/>
          <w:sz w:val="18"/>
        </w:rPr>
        <w:t>SourceSecurityPolicy</w:t>
      </w:r>
      <w:r>
        <w:t xml:space="preserve">, separates Referer／Origin／User-Agent from generic headers, and includes only cookies valid for the candidate host, path, security scheme and expiry. Refresh callbacks may replace expiring URLs and authority values but must preserve </w:t>
      </w:r>
      <w:r>
        <w:rPr>
          <w:rFonts w:ascii="Consolas" w:hAnsi="Consolas" w:eastAsia="Consolas"/>
          <w:sz w:val="18"/>
        </w:rPr>
        <w:t>sessionId</w:t>
      </w:r>
      <w:r>
        <w:t xml:space="preserve"> and the complete source／line／subject／episode identity.</w:t>
      </w:r>
    </w:p>
    <w:p>
      <w:pPr>
        <w:pStyle w:val="Heading3"/>
        <w:keepNext/>
      </w:pPr>
      <w:r>
        <w:t>Loopback proxy capability model</w:t>
      </w:r>
    </w:p>
    <w:p>
      <w:r>
        <w:rPr>
          <w:rFonts w:ascii="Consolas" w:hAnsi="Consolas" w:eastAsia="Consolas"/>
          <w:sz w:val="18"/>
        </w:rPr>
        <w:t>LoopbackPlaybackProxyService</w:t>
      </w:r>
      <w:r>
        <w:t xml:space="preserve"> binds only </w:t>
      </w:r>
      <w:r>
        <w:rPr>
          <w:rFonts w:ascii="Consolas" w:hAnsi="Consolas" w:eastAsia="Consolas"/>
          <w:sz w:val="18"/>
        </w:rPr>
        <w:t>127.0.0.1</w:t>
      </w:r>
      <w:r>
        <w:t xml:space="preserve"> or </w:t>
      </w:r>
      <w:r>
        <w:rPr>
          <w:rFonts w:ascii="Consolas" w:hAnsi="Consolas" w:eastAsia="Consolas"/>
          <w:sz w:val="18"/>
        </w:rPr>
        <w:t>::1</w:t>
      </w:r>
      <w:r>
        <w:t xml:space="preserve"> on an ephemeral port. Each lease creates an unguessable capability token and opaque resource IDs. The native player receives only the loopback URI; upstream media URLs, query tokens, cookies and authorization values remain inside the proxy session.</w:t>
      </w:r>
    </w:p>
    <w:p>
      <w:r>
        <w:t xml:space="preserve">Every initial URI, redirect and HLS child URI must pass the same source allowlist. The production upstream client performs explicit IPv4 and IPv6 public-address DNS preflight, repeats validation inside the </w:t>
      </w:r>
      <w:r>
        <w:rPr>
          <w:rFonts w:ascii="Consolas" w:hAnsi="Consolas" w:eastAsia="Consolas"/>
          <w:sz w:val="18"/>
        </w:rPr>
        <w:t>HttpClient.connectionFactory</w:t>
      </w:r>
      <w:r>
        <w:t>, and opens the socket directly to that validated numeric address. HTTPS then upgrades the connected socket with the original hostname for TLS validation. This rejects loopback, link-local, private, carrier-grade NAT, documentation, multicast, IPv4-embedded private and standard NAT64-private ranges without leaving a second hostname lookup between validation and connection. The proxy is therefore not a general URL forwarder.</w:t>
      </w:r>
    </w:p>
    <w:p>
      <w:pPr>
        <w:pStyle w:val="Heading3"/>
        <w:keepNext/>
      </w:pPr>
      <w:r>
        <w:t>Forwarding and resource budgets</w:t>
      </w:r>
    </w:p>
    <w:p>
      <w:r>
        <w:t>The proxy accepts only GET and HEAD plus one syntactically valid byte range. It forwards the authoritative session headers, scoped cookies, Referer, Origin and User-Agent under independent byte budgets. Redirect count, playlist bytes, total response bytes and registered HLS resources are bounded. Upstream Set-Cookie and redirect Location are never exposed downstream. Closing a lease invalidates its capability and cancels active body subscriptions; service shutdown closes all leases, the listener and the upstream client.</w:t>
      </w:r>
    </w:p>
    <w:p>
      <w:pPr>
        <w:pStyle w:val="Heading3"/>
        <w:keepNext/>
      </w:pPr>
      <w:r>
        <w:t>HLS rewrite boundary</w:t>
      </w:r>
    </w:p>
    <w:p>
      <w:r>
        <w:t xml:space="preserve">Phase 4 validates </w:t>
      </w:r>
      <w:r>
        <w:rPr>
          <w:rFonts w:ascii="Consolas" w:hAnsi="Consolas" w:eastAsia="Consolas"/>
          <w:sz w:val="18"/>
        </w:rPr>
        <w:t>#EXTM3U</w:t>
      </w:r>
      <w:r>
        <w:t xml:space="preserve"> and rewrites standalone media lines and </w:t>
      </w:r>
      <w:r>
        <w:rPr>
          <w:rFonts w:ascii="Consolas" w:hAnsi="Consolas" w:eastAsia="Consolas"/>
          <w:sz w:val="18"/>
        </w:rPr>
        <w:t>URI=</w:t>
      </w:r>
      <w:r>
        <w:t xml:space="preserve"> attributes to opaque loopback resources. It does not remove segments, infer advertisements, alter discontinuities, generate an </w:t>
      </w:r>
      <w:r>
        <w:rPr>
          <w:rFonts w:ascii="Consolas" w:hAnsi="Consolas" w:eastAsia="Consolas"/>
          <w:sz w:val="18"/>
        </w:rPr>
        <w:t>AdRemovalPlan</w:t>
      </w:r>
      <w:r>
        <w:t xml:space="preserve"> or rewrite media time. Those decisions remain Phase 5.</w:t>
      </w:r>
    </w:p>
    <w:p>
      <w:pPr>
        <w:pStyle w:val="Heading3"/>
        <w:keepNext/>
      </w:pPr>
      <w:r>
        <w:t>Playback lifecycle coordinator</w:t>
      </w:r>
    </w:p>
    <w:p>
      <w:r>
        <w:rPr>
          <w:rFonts w:ascii="Consolas" w:hAnsi="Consolas" w:eastAsia="Consolas"/>
          <w:sz w:val="18"/>
        </w:rPr>
        <w:t>PlaybackCoordinator</w:t>
      </w:r>
      <w:r>
        <w:t xml:space="preserve"> is the Application-layer owner of one playback operation. It resolves a session, refreshes it before exposure when expiry is near, creates exactly one proxy lease, hands the loopback URI to the selected backend, and releases both player and lease on stop, replacement or failure. Authorization or explicit-expiry events may trigger a bounded refresh cycle that preserves session and episode identity; superseded operations cannot reopen an old lease.</w:t>
      </w:r>
    </w:p>
    <w:p>
      <w:pPr>
        <w:pStyle w:val="Heading3"/>
        <w:keepNext/>
      </w:pPr>
      <w:r>
        <w:t>Android Media3 boundary</w:t>
      </w:r>
    </w:p>
    <w:p>
      <w:r>
        <w:t xml:space="preserve">Android pins Media3 ExoPlayer and the HLS module to </w:t>
      </w:r>
      <w:r>
        <w:rPr>
          <w:rFonts w:ascii="Consolas" w:hAnsi="Consolas" w:eastAsia="Consolas"/>
          <w:sz w:val="18"/>
        </w:rPr>
        <w:t>1.10.1</w:t>
      </w:r>
      <w:r>
        <w:t xml:space="preserve">. Flutter communicates through Wynime-owned MethodChannel and EventChannel messages under </w:t>
      </w:r>
      <w:r>
        <w:rPr>
          <w:rFonts w:ascii="Consolas" w:hAnsi="Consolas" w:eastAsia="Consolas"/>
          <w:sz w:val="18"/>
        </w:rPr>
        <w:t>platform/playback</w:t>
      </w:r>
      <w:r>
        <w:t>; Media3 types never enter Domain. The native bridge accepts only numeric loopback HTTP URIs, exposes open／pause／seek／close, emits monotonic state and failure events bound to the active session, and reports HTTP status when available. Pure Dart classification routes 401／403 and explicit expiry to session refresh rather than decoder fallback.</w:t>
      </w:r>
    </w:p>
    <w:p>
      <w:r>
        <w:t xml:space="preserve">The Android manifest requests network access but keeps cleartext traffic disabled globally. A Network Security Config permits cleartext only for numeric loopback </w:t>
      </w:r>
      <w:r>
        <w:rPr>
          <w:rFonts w:ascii="Consolas" w:hAnsi="Consolas" w:eastAsia="Consolas"/>
          <w:sz w:val="18"/>
        </w:rPr>
        <w:t>127.0.0.1</w:t>
      </w:r>
      <w:r>
        <w:t xml:space="preserve"> and </w:t>
      </w:r>
      <w:r>
        <w:rPr>
          <w:rFonts w:ascii="Consolas" w:hAnsi="Consolas" w:eastAsia="Consolas"/>
          <w:sz w:val="18"/>
        </w:rPr>
        <w:t>::1</w:t>
      </w:r>
      <w:r>
        <w:t>, matching the proxy listener and native URI validation instead of allowing arbitrary external HTTP.</w:t>
      </w:r>
    </w:p>
    <w:p>
      <w:r>
        <w:t>Windows remains buildable through an explicit unsupported Phase 4 backend. Windows mpv begins only in Phase 6.</w:t>
      </w:r>
    </w:p>
    <w:p>
      <w:pPr>
        <w:pStyle w:val="Heading2"/>
        <w:keepNext/>
      </w:pPr>
      <w:r>
        <w:t>Phase 5 HLS sanitization architecture</w:t>
      </w:r>
    </w:p>
    <w:p>
      <w:pPr>
        <w:pStyle w:val="Heading3"/>
        <w:keepNext/>
      </w:pPr>
      <w:r>
        <w:t>Strict typed parser</w:t>
      </w:r>
    </w:p>
    <w:p>
      <w:r>
        <w:t xml:space="preserve">Phase 5 parses HLS text into immutable master or media models before any ad decision. Character, line, URI, attribute, rendition, date-range, variant and segment budgets are enforced before unbounded accumulation. Duplicate singleton tags, mixed master／media semantics, unsafe URI forms, malformed byte ranges, ambiguous segment-scoped tags and content after </w:t>
      </w:r>
      <w:r>
        <w:rPr>
          <w:rFonts w:ascii="Consolas" w:hAnsi="Consolas" w:eastAsia="Consolas"/>
          <w:sz w:val="18"/>
        </w:rPr>
        <w:t>EXT-X-ENDLIST</w:t>
      </w:r>
      <w:r>
        <w:t xml:space="preserve"> fail closed.</w:t>
      </w:r>
    </w:p>
    <w:p>
      <w:r>
        <w:t xml:space="preserve">The sanitizer boundary deliberately excludes live／event playlists, low-latency HLS, delta updates, I-frame-only media, </w:t>
      </w:r>
      <w:r>
        <w:rPr>
          <w:rFonts w:ascii="Consolas" w:hAnsi="Consolas" w:eastAsia="Consolas"/>
          <w:sz w:val="18"/>
        </w:rPr>
        <w:t>END-ON-NEXT</w:t>
      </w:r>
      <w:r>
        <w:t xml:space="preserve"> date ranges and other semantics that cannot yet be rewritten deterministically. Encryption parsing accepts only identity </w:t>
      </w:r>
      <w:r>
        <w:rPr>
          <w:rFonts w:ascii="Consolas" w:hAnsi="Consolas" w:eastAsia="Consolas"/>
          <w:sz w:val="18"/>
        </w:rPr>
        <w:t>AES-128</w:t>
      </w:r>
      <w:r>
        <w:t>; SAMPLE-AES and non-identity key formats remain outside scope and are not interpreted as authorization to bypass DRM.</w:t>
      </w:r>
    </w:p>
    <w:p>
      <w:pPr>
        <w:pStyle w:val="Heading3"/>
        <w:keepNext/>
      </w:pPr>
      <w:r>
        <w:t>Canonical fingerprint</w:t>
      </w:r>
    </w:p>
    <w:p>
      <w:r>
        <w:rPr>
          <w:rFonts w:ascii="Consolas" w:hAnsi="Consolas" w:eastAsia="Consolas"/>
          <w:sz w:val="18"/>
        </w:rPr>
        <w:t>HlsManifestFingerprinter</w:t>
      </w:r>
      <w:r>
        <w:t xml:space="preserve"> hashes a canonical structural representation with SHA-256. It retains playlist kind, sequence numbers, durations, discontinuities, byte ranges, effective key／map context, date ranges, program dates, variants and resource structure. Volatile token, signature, credential and expiry query values are replaced by bounded placeholders before hashing, so ordinary URL renewal does not invalidate an otherwise identical manifest while structural changes do.</w:t>
      </w:r>
    </w:p>
    <w:p>
      <w:r>
        <w:t xml:space="preserve">The fingerprint contains no recoverable manifest or credential data. Every active </w:t>
      </w:r>
      <w:r>
        <w:rPr>
          <w:rFonts w:ascii="Consolas" w:hAnsi="Consolas" w:eastAsia="Consolas"/>
          <w:sz w:val="18"/>
        </w:rPr>
        <w:t>AdRemovalPlan</w:t>
      </w:r>
      <w:r>
        <w:t xml:space="preserve"> must match the current fingerprint before the proxy exposes transformed bytes.</w:t>
      </w:r>
    </w:p>
    <w:p>
      <w:pPr>
        <w:pStyle w:val="Heading3"/>
        <w:keepNext/>
      </w:pPr>
      <w:r>
        <w:t>Evidence and planning policy</w:t>
      </w:r>
    </w:p>
    <w:p>
      <w:r>
        <w:t xml:space="preserve">The authoritative planner distinguishes explicit CUE evidence from bounded ad </w:t>
      </w:r>
      <w:r>
        <w:rPr>
          <w:rFonts w:ascii="Consolas" w:hAnsi="Consolas" w:eastAsia="Consolas"/>
          <w:sz w:val="18"/>
        </w:rPr>
        <w:t>EXT-X-DATERANGE</w:t>
      </w:r>
      <w:r>
        <w:t xml:space="preserve"> evidence. Safe mode removes only segments covered by those explicit signals. Smart and aggressive modes may additionally use authority changes, suspicious path signatures, short interior discontinuity groups and duration outliers, but require at least two independent evidence kinds.</w:t>
      </w:r>
    </w:p>
    <w:p>
      <w:r>
        <w:t>Heuristics never target the first or last discontinuity group and cannot exceed the configured share of the original duration. A discontinuity by itself is never evidence. Any result that would remove the complete playlist fails closed.</w:t>
      </w:r>
    </w:p>
    <w:p>
      <w:pPr>
        <w:pStyle w:val="Heading3"/>
        <w:keepNext/>
      </w:pPr>
      <w:r>
        <w:t>Sanitizer and timeline map</w:t>
      </w:r>
    </w:p>
    <w:p>
      <w:r>
        <w:rPr>
          <w:rFonts w:ascii="Consolas" w:hAnsi="Consolas" w:eastAsia="Consolas"/>
          <w:sz w:val="18"/>
        </w:rPr>
        <w:t>HlsManifestSanitizer</w:t>
      </w:r>
      <w:r>
        <w:t xml:space="preserve"> consumes the parsed media playlist, exact fingerprint and authoritative plan. Every removal is re-bound to media sequence, segment index, original start and duration before output. The sanitizer preserves the effective </w:t>
      </w:r>
      <w:r>
        <w:rPr>
          <w:rFonts w:ascii="Consolas" w:hAnsi="Consolas" w:eastAsia="Consolas"/>
          <w:sz w:val="18"/>
        </w:rPr>
        <w:t>EXT-X-KEY</w:t>
      </w:r>
      <w:r>
        <w:t xml:space="preserve">, </w:t>
      </w:r>
      <w:r>
        <w:rPr>
          <w:rFonts w:ascii="Consolas" w:hAnsi="Consolas" w:eastAsia="Consolas"/>
          <w:sz w:val="18"/>
        </w:rPr>
        <w:t>EXT-X-MAP</w:t>
      </w:r>
      <w:r>
        <w:t>, byte range, gap and program-date-time context of retained segments; recalculates target duration, media sequence and discontinuity sequence; and emits a complete VOD playlist.</w:t>
      </w:r>
    </w:p>
    <w:p>
      <w:r>
        <w:rPr>
          <w:rFonts w:ascii="Consolas" w:hAnsi="Consolas" w:eastAsia="Consolas"/>
          <w:sz w:val="18"/>
        </w:rPr>
        <w:t>AdTimelineMap</w:t>
      </w:r>
      <w:r>
        <w:t xml:space="preserve"> covers the original duration exactly once with kept and removed intervals. Playback progress can therefore map monotonically in both directions across removed gaps. The proxy applies sanitization before Phase 4 opaque loopback URI rewriting, so players still receive only capability-scoped loopback resources.</w:t>
      </w:r>
    </w:p>
    <w:p>
      <w:pPr>
        <w:pStyle w:val="Heading2"/>
        <w:keepNext/>
      </w:pPr>
      <w:r>
        <w:t>Platform strategy</w:t>
      </w:r>
    </w:p>
    <w:p>
      <w:pPr>
        <w:pStyle w:val="ListBullet"/>
      </w:pPr>
      <w:r>
        <w:t>Flutter owns shared UI and presentation state.</w:t>
      </w:r>
    </w:p>
    <w:p>
      <w:pPr>
        <w:pStyle w:val="ListBullet"/>
      </w:pPr>
      <w:r>
        <w:t>Android playback starts with Media3; libmpv is a compatibility fallback.</w:t>
      </w:r>
    </w:p>
    <w:p>
      <w:pPr>
        <w:pStyle w:val="ListBullet"/>
      </w:pPr>
      <w:r>
        <w:t>Windows playback starts with libmpv.</w:t>
      </w:r>
    </w:p>
    <w:p>
      <w:pPr>
        <w:pStyle w:val="ListBullet"/>
      </w:pPr>
      <w:r>
        <w:t>Android dynamic page resolution uses Android WebView.</w:t>
      </w:r>
    </w:p>
    <w:p>
      <w:pPr>
        <w:pStyle w:val="ListBullet"/>
      </w:pPr>
      <w:r>
        <w:t>Windows dynamic page resolution uses WebView2.</w:t>
      </w:r>
    </w:p>
    <w:p>
      <w:pPr>
        <w:pStyle w:val="ListBullet"/>
      </w:pPr>
      <w:r>
        <w:t>The HLS sanitizer and local proxy sit before every playback backend.</w:t>
      </w:r>
    </w:p>
    <w:p>
      <w:pPr>
        <w:pStyle w:val="Heading2"/>
        <w:keepNext/>
      </w:pPr>
      <w:r>
        <w:t>Source strategy</w:t>
      </w:r>
    </w:p>
    <w:p>
      <w:pPr>
        <w:pStyle w:val="ListNumber"/>
      </w:pPr>
      <w:r>
        <w:t>CMS fingerprint and generated rules.</w:t>
      </w:r>
    </w:p>
    <w:p>
      <w:pPr>
        <w:pStyle w:val="ListNumber"/>
      </w:pPr>
      <w:r>
        <w:t>Declarative selector rules.</w:t>
      </w:r>
    </w:p>
    <w:p>
      <w:pPr>
        <w:pStyle w:val="ListNumber"/>
      </w:pPr>
      <w:r>
        <w:t>WebView interception.</w:t>
      </w:r>
    </w:p>
    <w:p>
      <w:pPr>
        <w:pStyle w:val="ListNumber"/>
      </w:pPr>
      <w:r>
        <w:t>Site-specific adapter.</w:t>
      </w:r>
    </w:p>
    <w:p>
      <w:r>
        <w:t>A source is not trusted merely because it is signed. Every source is constrained by permissions, domain allowlists and resource budgets.</w:t>
      </w:r>
    </w:p>
    <w:p>
      <w:pPr>
        <w:pStyle w:val="Heading2"/>
        <w:keepNext/>
      </w:pPr>
      <w:r>
        <w:t>Failure policy</w:t>
      </w:r>
    </w:p>
    <w:p>
      <w:pPr>
        <w:pStyle w:val="ListBullet"/>
      </w:pPr>
      <w:r>
        <w:t>HTTP authorization failures refresh the session.</w:t>
      </w:r>
    </w:p>
    <w:p>
      <w:pPr>
        <w:pStyle w:val="ListBullet"/>
      </w:pPr>
      <w:r>
        <w:t>Manifest failures go through sanitizer diagnostics.</w:t>
      </w:r>
    </w:p>
    <w:p>
      <w:pPr>
        <w:pStyle w:val="ListBullet"/>
      </w:pPr>
      <w:r>
        <w:t>Codec or renderer failures may trigger backend fallback.</w:t>
      </w:r>
    </w:p>
    <w:p>
      <w:pPr>
        <w:pStyle w:val="ListBullet"/>
      </w:pPr>
      <w:r>
        <w:t>Deletion failures remain visible and recoverable.</w:t>
      </w:r>
    </w:p>
    <w:p>
      <w:pPr>
        <w:pStyle w:val="ListBullet"/>
      </w:pPr>
      <w:r>
        <w:t>No layer may convert an unknown failure into success.</w:t>
      </w:r>
    </w:p>
    <w:p>
      <w:pPr>
        <w:pStyle w:val="Heading2"/>
        <w:keepNext/>
      </w:pPr>
      <w:r>
        <w:t>Phase 6 native playback routing</w:t>
      </w:r>
    </w:p>
    <w:p>
      <w:r>
        <w:rPr>
          <w:rFonts w:ascii="Consolas" w:hAnsi="Consolas" w:eastAsia="Consolas"/>
          <w:sz w:val="18"/>
        </w:rPr>
        <w:t>PlaybackCoordinator</w:t>
      </w:r>
      <w:r>
        <w:t xml:space="preserve"> continues to own exactly one resolved </w:t>
      </w:r>
      <w:r>
        <w:rPr>
          <w:rFonts w:ascii="Consolas" w:hAnsi="Consolas" w:eastAsia="Consolas"/>
          <w:sz w:val="18"/>
        </w:rPr>
        <w:t>PlaybackSession</w:t>
      </w:r>
      <w:r>
        <w:t xml:space="preserve"> and one loopback </w:t>
      </w:r>
      <w:r>
        <w:rPr>
          <w:rFonts w:ascii="Consolas" w:hAnsi="Consolas" w:eastAsia="Consolas"/>
          <w:sz w:val="18"/>
        </w:rPr>
        <w:t>PlaybackProxyLease</w:t>
      </w:r>
      <w:r>
        <w:t xml:space="preserve">. It receives a Wynime-owned </w:t>
      </w:r>
      <w:r>
        <w:rPr>
          <w:rFonts w:ascii="Consolas" w:hAnsi="Consolas" w:eastAsia="Consolas"/>
          <w:sz w:val="18"/>
        </w:rPr>
        <w:t>PlaybackEngineRouter</w:t>
      </w:r>
      <w:r>
        <w:t xml:space="preserve"> as its </w:t>
      </w:r>
      <w:r>
        <w:rPr>
          <w:rFonts w:ascii="Consolas" w:hAnsi="Consolas" w:eastAsia="Consolas"/>
          <w:sz w:val="18"/>
        </w:rPr>
        <w:t>PlayerBackend</w:t>
      </w:r>
      <w:r>
        <w:t xml:space="preserve">; therefore switching Media3／libmpv never asks the resolver or proxy to create a second session. The same capability URI, ad-removal plan and </w:t>
      </w:r>
      <w:r>
        <w:rPr>
          <w:rFonts w:ascii="Consolas" w:hAnsi="Consolas" w:eastAsia="Consolas"/>
          <w:sz w:val="18"/>
        </w:rPr>
        <w:t>timelineMapIdentity</w:t>
      </w:r>
      <w:r>
        <w:t xml:space="preserve"> cross every engine handoff.</w:t>
      </w:r>
    </w:p>
    <w:p>
      <w:r>
        <w:t xml:space="preserve">The router lives in Application and depends only on Domain ports. Platform implementations remain under </w:t>
      </w:r>
      <w:r>
        <w:rPr>
          <w:rFonts w:ascii="Consolas" w:hAnsi="Consolas" w:eastAsia="Consolas"/>
          <w:sz w:val="18"/>
        </w:rPr>
        <w:t>lib/src/platform/playback</w:t>
      </w:r>
      <w:r>
        <w:t>:</w:t>
      </w:r>
    </w:p>
    <w:p>
      <w:pPr>
        <w:pStyle w:val="ListBullet"/>
      </w:pPr>
      <w:r>
        <w:rPr>
          <w:rFonts w:ascii="Consolas" w:hAnsi="Consolas" w:eastAsia="Consolas"/>
          <w:sz w:val="18"/>
        </w:rPr>
        <w:t>Media3PlayerBackend</w:t>
      </w:r>
      <w:r>
        <w:t xml:space="preserve"> maps the Android MethodChannel and EventChannel to the typed port.</w:t>
      </w:r>
    </w:p>
    <w:p>
      <w:pPr>
        <w:pStyle w:val="ListBullet"/>
      </w:pPr>
      <w:r>
        <w:rPr>
          <w:rFonts w:ascii="Consolas" w:hAnsi="Consolas" w:eastAsia="Consolas"/>
          <w:sz w:val="18"/>
        </w:rPr>
        <w:t>MpvPlayerBackend</w:t>
      </w:r>
      <w:r>
        <w:t xml:space="preserve"> maps a testable media-kit facade to the same typed port.</w:t>
      </w:r>
    </w:p>
    <w:p>
      <w:pPr>
        <w:pStyle w:val="ListBullet"/>
      </w:pPr>
      <w:r>
        <w:rPr>
          <w:rFonts w:ascii="Consolas" w:hAnsi="Consolas" w:eastAsia="Consolas"/>
          <w:sz w:val="18"/>
        </w:rPr>
        <w:t>ProductionMediaKitFacade</w:t>
      </w:r>
      <w:r>
        <w:t xml:space="preserve"> is the only layer that imports </w:t>
      </w:r>
      <w:r>
        <w:rPr>
          <w:rFonts w:ascii="Consolas" w:hAnsi="Consolas" w:eastAsia="Consolas"/>
          <w:sz w:val="18"/>
        </w:rPr>
        <w:t>media_kit</w:t>
      </w:r>
      <w:r>
        <w:t xml:space="preserve"> and </w:t>
      </w:r>
      <w:r>
        <w:rPr>
          <w:rFonts w:ascii="Consolas" w:hAnsi="Consolas" w:eastAsia="Consolas"/>
          <w:sz w:val="18"/>
        </w:rPr>
        <w:t>media_kit_video</w:t>
      </w:r>
      <w:r>
        <w:t>.</w:t>
      </w:r>
    </w:p>
    <w:p>
      <w:pPr>
        <w:pStyle w:val="ListBullet"/>
      </w:pPr>
      <w:r>
        <w:rPr>
          <w:rFonts w:ascii="Consolas" w:hAnsi="Consolas" w:eastAsia="Consolas"/>
          <w:sz w:val="18"/>
        </w:rPr>
        <w:t>MpvPlayerSurface</w:t>
      </w:r>
      <w:r>
        <w:t xml:space="preserve"> is the only UI adapter that consumes the media-kit </w:t>
      </w:r>
      <w:r>
        <w:rPr>
          <w:rFonts w:ascii="Consolas" w:hAnsi="Consolas" w:eastAsia="Consolas"/>
          <w:sz w:val="18"/>
        </w:rPr>
        <w:t>VideoController</w:t>
      </w:r>
      <w:r>
        <w:t>.</w:t>
      </w:r>
    </w:p>
    <w:p>
      <w:pPr>
        <w:pStyle w:val="ListBullet"/>
      </w:pPr>
      <w:r>
        <w:rPr>
          <w:rFonts w:ascii="Consolas" w:hAnsi="Consolas" w:eastAsia="Consolas"/>
          <w:sz w:val="18"/>
        </w:rPr>
        <w:t>PlayerBackendFactory</w:t>
      </w:r>
      <w:r>
        <w:t xml:space="preserve"> supplies Android order Media3 → libmpv → WebView and Windows order libmpv → WebView.</w:t>
      </w:r>
    </w:p>
    <w:p>
      <w:r>
        <w:t xml:space="preserve">The native player never receives the upstream media URI or source credentials. Both Media3 and libmpv accept only a bounded numeric-loopback capability endpoint. </w:t>
      </w:r>
      <w:r>
        <w:rPr>
          <w:rFonts w:ascii="Consolas" w:hAnsi="Consolas" w:eastAsia="Consolas"/>
          <w:sz w:val="18"/>
        </w:rPr>
        <w:t>MpvPlayerBackend</w:t>
      </w:r>
      <w:r>
        <w:t xml:space="preserve"> supplies an empty HTTP-header map to media-kit. Upstream authorization remains exclusively inside the proxy.</w:t>
      </w:r>
    </w:p>
    <w:p>
      <w:r>
        <w:t>Before a switch, the router snapshots position in the original timeline, play state, volume, rate, audio selection, subtitle selection and timeline identity. The new backend opens the same session, then receives the mapped sanitized seek and remaining controls. Events emitted while handoff is pending cannot overwrite that snapshot. Event subscriptions are scoped by operation and backend generation so old-engine events are discarded.</w:t>
      </w:r>
    </w:p>
    <w:p>
      <w:r>
        <w:t xml:space="preserve">Automatic fallback is limited to one attempt per operation and only decoder, renderer or unsupported failures. Authorization／expiry returns to the existing session-refresh path; network and manifest failures remain visible without engine hopping. The Application router independently validates every event and selection against the current </w:t>
      </w:r>
      <w:r>
        <w:rPr>
          <w:rFonts w:ascii="Consolas" w:hAnsi="Consolas" w:eastAsia="Consolas"/>
          <w:sz w:val="18"/>
        </w:rPr>
        <w:t>PlaybackSession</w:t>
      </w:r>
      <w:r>
        <w:t>: exact track identifiers must exist, external-URI tracks are rejected, and foreign／stale／ambiguous IDs fail closed. Production media-kit selection also matches the native track ID exactly.</w:t>
      </w:r>
    </w:p>
    <w:p>
      <w:r>
        <w:t xml:space="preserve">Synchronous controls, open／handoff failures and asynchronous native events cross a bounded stable error boundary. Raw native/platform messages and stack traces never enter Application diagnostics or persistence; only typed failure codes and non-sensitive metadata may cross. The Dart wrapper is MIT-licensed, but release suitability depends on the exact bundled libmpv and linked FFmpeg build. Phase 6 records the dependency versions and keeps release licensing as an explicit provenance gate. Compilation and deterministic fake-backed tests do not establish real hardware playback; without Android and Windows device evidence the result remains </w:t>
      </w:r>
      <w:r>
        <w:rPr>
          <w:rFonts w:ascii="Consolas" w:hAnsi="Consolas" w:eastAsia="Consolas"/>
          <w:sz w:val="18"/>
        </w:rPr>
        <w:t>prototype_not_hardware_validated</w:t>
      </w:r>
      <w:r>
        <w:t>.</w:t>
      </w:r>
    </w:p>
    <w:p>
      <w:pPr>
        <w:pStyle w:val="Heading2"/>
        <w:keepNext/>
      </w:pPr>
      <w:r>
        <w:t>Phase 7 download and Phase 8 artifact lifecycle</w:t>
      </w:r>
    </w:p>
    <w:p>
      <w:r>
        <w:rPr>
          <w:rFonts w:ascii="Consolas" w:hAnsi="Consolas" w:eastAsia="Consolas"/>
          <w:sz w:val="18"/>
        </w:rPr>
        <w:t>DownloadService</w:t>
      </w:r>
      <w:r>
        <w:t xml:space="preserve"> consumes the same resolved </w:t>
      </w:r>
      <w:r>
        <w:rPr>
          <w:rFonts w:ascii="Consolas" w:hAnsi="Consolas" w:eastAsia="Consolas"/>
          <w:sz w:val="18"/>
        </w:rPr>
        <w:t>PlaybackSession</w:t>
      </w:r>
      <w:r>
        <w:t xml:space="preserve">, source security policy, manifest fingerprint and </w:t>
      </w:r>
      <w:r>
        <w:rPr>
          <w:rFonts w:ascii="Consolas" w:hAnsi="Consolas" w:eastAsia="Consolas"/>
          <w:sz w:val="18"/>
        </w:rPr>
        <w:t>AdRemovalPlan</w:t>
      </w:r>
      <w:r>
        <w:t xml:space="preserve"> used by playback. It accepts only complete VOD playlists, persists a bounded </w:t>
      </w:r>
      <w:r>
        <w:rPr>
          <w:rFonts w:ascii="Consolas" w:hAnsi="Consolas" w:eastAsia="Consolas"/>
          <w:sz w:val="18"/>
        </w:rPr>
        <w:t>DownloadJob</w:t>
      </w:r>
      <w:r>
        <w:t xml:space="preserve"> after each segment, stores only explicitly registered local artifact URIs and refreshes the session at most within the request limit. Identity AES-128 decryption is the only supported download encryption path; unsupported or ambiguous encryption fails closed.</w:t>
      </w:r>
    </w:p>
    <w:p>
      <w:r>
        <w:t xml:space="preserve">The persisted </w:t>
      </w:r>
      <w:r>
        <w:rPr>
          <w:rFonts w:ascii="Consolas" w:hAnsi="Consolas" w:eastAsia="Consolas"/>
          <w:sz w:val="18"/>
        </w:rPr>
        <w:t>DownloadArtifactManifest</w:t>
      </w:r>
      <w:r>
        <w:t xml:space="preserve"> is append-only after creation. </w:t>
      </w:r>
      <w:r>
        <w:rPr>
          <w:rFonts w:ascii="Consolas" w:hAnsi="Consolas" w:eastAsia="Consolas"/>
          <w:sz w:val="18"/>
        </w:rPr>
        <w:t>addArtifacts</w:t>
      </w:r>
      <w:r>
        <w:t xml:space="preserve"> may register a planned remux temporary or final output only when its artifact ID and URI are new; existing inventory entries cannot be changed. </w:t>
      </w:r>
      <w:r>
        <w:rPr>
          <w:rFonts w:ascii="Consolas" w:hAnsi="Consolas" w:eastAsia="Consolas"/>
          <w:sz w:val="18"/>
        </w:rPr>
        <w:t>listAll</w:t>
      </w:r>
      <w:r>
        <w:t xml:space="preserve"> is used by orphan reporting and never authorizes deletion by itself.</w:t>
      </w:r>
    </w:p>
    <w:p>
      <w:r>
        <w:t xml:space="preserve">Phase 8 separates read-only inventory from mutation. </w:t>
      </w:r>
      <w:r>
        <w:rPr>
          <w:rFonts w:ascii="Consolas" w:hAnsi="Consolas" w:eastAsia="Consolas"/>
          <w:sz w:val="18"/>
        </w:rPr>
        <w:t>ArtifactFileInspector</w:t>
      </w:r>
      <w:r>
        <w:t xml:space="preserve"> performs lexical containment, canonical-parent containment and link/type inspection under the configured download root. </w:t>
      </w:r>
      <w:r>
        <w:rPr>
          <w:rFonts w:ascii="Consolas" w:hAnsi="Consolas" w:eastAsia="Consolas"/>
          <w:sz w:val="18"/>
        </w:rPr>
        <w:t>ArtifactFileOperations</w:t>
      </w:r>
      <w:r>
        <w:t xml:space="preserve"> adds deletion only for a safe regular file, while </w:t>
      </w:r>
      <w:r>
        <w:rPr>
          <w:rFonts w:ascii="Consolas" w:hAnsi="Consolas" w:eastAsia="Consolas"/>
          <w:sz w:val="18"/>
        </w:rPr>
        <w:t>ArtifactMover</w:t>
      </w:r>
      <w:r>
        <w:t xml:space="preserve"> is a separate port for same-root atomic promotion. </w:t>
      </w:r>
      <w:r>
        <w:rPr>
          <w:rFonts w:ascii="Consolas" w:hAnsi="Consolas" w:eastAsia="Consolas"/>
          <w:sz w:val="18"/>
        </w:rPr>
        <w:t>ArtifactDeletionService</w:t>
      </w:r>
      <w:r>
        <w:t xml:space="preserve"> consumes the persisted </w:t>
      </w:r>
      <w:r>
        <w:rPr>
          <w:rFonts w:ascii="Consolas" w:hAnsi="Consolas" w:eastAsia="Consolas"/>
          <w:sz w:val="18"/>
        </w:rPr>
        <w:t>DeleteJob</w:t>
      </w:r>
      <w:r>
        <w:t xml:space="preserve"> and the manifest returned by the repository; it never derives a path from an episode or filename. Every deletion is re-inspected and remains a visible failed job if verification fails.</w:t>
      </w:r>
    </w:p>
    <w:p>
      <w:r>
        <w:rPr>
          <w:rFonts w:ascii="Consolas" w:hAnsi="Consolas" w:eastAsia="Consolas"/>
          <w:sz w:val="18"/>
        </w:rPr>
        <w:t>RemuxService</w:t>
      </w:r>
      <w:r>
        <w:t xml:space="preserve"> registers both temporary and final output artifacts before invoking a </w:t>
      </w:r>
      <w:r>
        <w:rPr>
          <w:rFonts w:ascii="Consolas" w:hAnsi="Consolas" w:eastAsia="Consolas"/>
          <w:sz w:val="18"/>
        </w:rPr>
        <w:t>RemuxRunner</w:t>
      </w:r>
      <w:r>
        <w:t xml:space="preserve">. The runner receives only local file URIs, a manifest ID, a timeline-map identity and a container choice. A successful process is not sufficient: </w:t>
      </w:r>
      <w:r>
        <w:rPr>
          <w:rFonts w:ascii="Consolas" w:hAnsi="Consolas" w:eastAsia="Consolas"/>
          <w:sz w:val="18"/>
        </w:rPr>
        <w:t>ArtifactVerifier</w:t>
      </w:r>
      <w:r>
        <w:t xml:space="preserve"> must accept the expected MP4 or Matroska signature and bounded size before atomic promotion. MP4 fallback is limited to an explicit unsupported-container or invalid-MP4 result; input, authorization, network and generic failures do not trigger MKV fallback. Orphan scanning is read-only and reports both unregistered physical files and registered files that are missing.</w:t>
      </w:r>
    </w:p>
    <w:p>
      <w:pPr>
        <w:pStyle w:val="Heading2"/>
        <w:keepNext/>
      </w:pPr>
      <w:r>
        <w:t>Phase 9 Bangumi synchronization</w:t>
      </w:r>
    </w:p>
    <w:p>
      <w:r>
        <w:t xml:space="preserve">Phase 9 keeps Bangumi metadata and collection state behind pure Domain models and typed ports. </w:t>
      </w:r>
      <w:r>
        <w:rPr>
          <w:rFonts w:ascii="Consolas" w:hAnsi="Consolas" w:eastAsia="Consolas"/>
          <w:sz w:val="18"/>
        </w:rPr>
        <w:t>BangumiSubject</w:t>
      </w:r>
      <w:r>
        <w:t xml:space="preserve">, </w:t>
      </w:r>
      <w:r>
        <w:rPr>
          <w:rFonts w:ascii="Consolas" w:hAnsi="Consolas" w:eastAsia="Consolas"/>
          <w:sz w:val="18"/>
        </w:rPr>
        <w:t>BangumiEpisode</w:t>
      </w:r>
      <w:r>
        <w:t xml:space="preserve"> and </w:t>
      </w:r>
      <w:r>
        <w:rPr>
          <w:rFonts w:ascii="Consolas" w:hAnsi="Consolas" w:eastAsia="Consolas"/>
          <w:sz w:val="18"/>
        </w:rPr>
        <w:t>BangumiScheduleEntry</w:t>
      </w:r>
      <w:r>
        <w:t xml:space="preserve"> represent bounded calendar and subject data; schedule entries preserve the API weekday when no concrete episode air date is supplied. </w:t>
      </w:r>
      <w:r>
        <w:rPr>
          <w:rFonts w:ascii="Consolas" w:hAnsi="Consolas" w:eastAsia="Consolas"/>
          <w:sz w:val="18"/>
        </w:rPr>
        <w:t>BangumiRemoteState</w:t>
      </w:r>
      <w:r>
        <w:t xml:space="preserve"> carries the collection status, watched episode IDs and an opaque remote revision used for optimistic conflict detection.</w:t>
      </w:r>
    </w:p>
    <w:p>
      <w:r>
        <w:rPr>
          <w:rFonts w:ascii="Consolas" w:hAnsi="Consolas" w:eastAsia="Consolas"/>
          <w:sz w:val="18"/>
        </w:rPr>
        <w:t>BangumiAuthenticationService</w:t>
      </w:r>
      <w:r>
        <w:t xml:space="preserve"> creates a state-bound OAuth authorization request, accepts only standard-port HTTPS authorization and redirect URIs without user-info or fragments, and stores the resulting </w:t>
      </w:r>
      <w:r>
        <w:rPr>
          <w:rFonts w:ascii="Consolas" w:hAnsi="Consolas" w:eastAsia="Consolas"/>
          <w:sz w:val="18"/>
        </w:rPr>
        <w:t>BangumiAuthSession</w:t>
      </w:r>
      <w:r>
        <w:t xml:space="preserve"> only in memory. The token exchange is a typed port; token, client secret and cookies are never written to Drift or diagnostics. Expired sessions fail closed as </w:t>
      </w:r>
      <w:r>
        <w:rPr>
          <w:rFonts w:ascii="Consolas" w:hAnsi="Consolas" w:eastAsia="Consolas"/>
          <w:sz w:val="18"/>
        </w:rPr>
        <w:t>auth_required</w:t>
      </w:r>
      <w:r>
        <w:t>.</w:t>
      </w:r>
    </w:p>
    <w:p>
      <w:r>
        <w:rPr>
          <w:rFonts w:ascii="Consolas" w:hAnsi="Consolas" w:eastAsia="Consolas"/>
          <w:sz w:val="18"/>
        </w:rPr>
        <w:t>BangumiClient</w:t>
      </w:r>
      <w:r>
        <w:t xml:space="preserve"> exposes daily calendar, subject, paged episode, remote-state and mutation operations. The production adapter is limited to the official </w:t>
      </w:r>
      <w:r>
        <w:rPr>
          <w:rFonts w:ascii="Consolas" w:hAnsi="Consolas" w:eastAsia="Consolas"/>
          <w:sz w:val="18"/>
        </w:rPr>
        <w:t>api.bgm.tv</w:t>
      </w:r>
      <w:r>
        <w:t>/</w:t>
      </w:r>
      <w:r>
        <w:rPr>
          <w:rFonts w:ascii="Consolas" w:hAnsi="Consolas" w:eastAsia="Consolas"/>
          <w:sz w:val="18"/>
        </w:rPr>
        <w:t>api.bgm38.tv</w:t>
      </w:r>
      <w:r>
        <w:t xml:space="preserve"> HTTPS hosts, uses </w:t>
      </w:r>
      <w:r>
        <w:rPr>
          <w:rFonts w:ascii="Consolas" w:hAnsi="Consolas" w:eastAsia="Consolas"/>
          <w:sz w:val="18"/>
        </w:rPr>
        <w:t>Authorization: Bearer</w:t>
      </w:r>
      <w:r>
        <w:t xml:space="preserve"> headers rather than query tokens, bounds response bodies and maps HTTP/network/payload failures to stable codes. Collection status maps to the official values 1 wish, 2 completed, 3 watching, 4 on-hold and 5 dropped; an episode is watched only for collection type 2. Mutations use the official current-user </w:t>
      </w:r>
      <w:r>
        <w:rPr>
          <w:rFonts w:ascii="Consolas" w:hAnsi="Consolas" w:eastAsia="Consolas"/>
          <w:sz w:val="18"/>
        </w:rPr>
        <w:t>-</w:t>
      </w:r>
      <w:r>
        <w:t xml:space="preserve"> paths and perform a bounded remote-revision preflight when the queued operation has a base revision.</w:t>
      </w:r>
    </w:p>
    <w:p>
      <w:r>
        <w:t xml:space="preserve">Drift schema version 4 stores local collection status and remote revision, watched episode rows, an account-scoped calendar cache with its last-refresh timestamp, manual local-to-Bangumi subject mappings and </w:t>
      </w:r>
      <w:r>
        <w:rPr>
          <w:rFonts w:ascii="Consolas" w:hAnsi="Consolas" w:eastAsia="Consolas"/>
          <w:sz w:val="18"/>
        </w:rPr>
        <w:t>BangumiSyncOperation</w:t>
      </w:r>
      <w:r>
        <w:t xml:space="preserve"> rows. Operations use </w:t>
      </w:r>
      <w:r>
        <w:rPr>
          <w:rFonts w:ascii="Consolas" w:hAnsi="Consolas" w:eastAsia="Consolas"/>
          <w:sz w:val="18"/>
        </w:rPr>
        <w:t>pending</w:t>
      </w:r>
      <w:r>
        <w:t xml:space="preserve">, </w:t>
      </w:r>
      <w:r>
        <w:rPr>
          <w:rFonts w:ascii="Consolas" w:hAnsi="Consolas" w:eastAsia="Consolas"/>
          <w:sz w:val="18"/>
        </w:rPr>
        <w:t>retryWaiting</w:t>
      </w:r>
      <w:r>
        <w:t xml:space="preserve">, </w:t>
      </w:r>
      <w:r>
        <w:rPr>
          <w:rFonts w:ascii="Consolas" w:hAnsi="Consolas" w:eastAsia="Consolas"/>
          <w:sz w:val="18"/>
        </w:rPr>
        <w:t>conflict</w:t>
      </w:r>
      <w:r>
        <w:t xml:space="preserve"> and </w:t>
      </w:r>
      <w:r>
        <w:rPr>
          <w:rFonts w:ascii="Consolas" w:hAnsi="Consolas" w:eastAsia="Consolas"/>
          <w:sz w:val="18"/>
        </w:rPr>
        <w:t>blocked</w:t>
      </w:r>
      <w:r>
        <w:t xml:space="preserve">; the v1.0.6 </w:t>
      </w:r>
      <w:r>
        <w:rPr>
          <w:rFonts w:ascii="Consolas" w:hAnsi="Consolas" w:eastAsia="Consolas"/>
          <w:sz w:val="18"/>
        </w:rPr>
        <w:t>failed</w:t>
      </w:r>
      <w:r>
        <w:t xml:space="preserve"> state is migration-only. Each operation retains its target-field base value and the latest safe HTTP status diagnostic. The sync service updates local state immediately for offline use, then persists a coalesced queued operation. Automatic selection respects </w:t>
      </w:r>
      <w:r>
        <w:rPr>
          <w:rFonts w:ascii="Consolas" w:hAnsi="Consolas" w:eastAsia="Consolas"/>
          <w:sz w:val="18"/>
        </w:rPr>
        <w:t>nextAttemptAt</w:t>
      </w:r>
      <w:r>
        <w:t>, while manual synchronization can force unfinished retry rows. Retryable network, timeout, provider, payload and 429／5xx failures remain retryable after any foreground attempt limit, with capped exponential backoff and jitter.</w:t>
      </w:r>
    </w:p>
    <w:p>
      <w:r>
        <w:t>Every unfinished operation reads the applicable Bangumi state before mutation. If the target already matches, the operation completes without a write; an independent change to another target field is merged, while an incompatible target change becomes a visible conflict. Successful mutations are followed by a bounded read-after-write verification sequence before completion. An explicit collection refresh fetches the complete paged membership snapshot and atomically removes absent cached rows, except for subjects with an active local-first collection intent. It also refreshes remote state for already-open detail subjects; unopened subjects fetch exact watched IDs when their detail route opens, avoiding an unbounded per-collection request fan-out. Blocked and legacy failed rows never participate in local-first overlays. A reauthentication-required session may still render the cached calendar, but the presentation labels it as cached rather than current.</w:t>
      </w:r>
    </w:p>
    <w:p>
      <w:pPr>
        <w:pStyle w:val="Heading2"/>
        <w:keepNext/>
      </w:pPr>
      <w:r>
        <w:t>Phase 10 automatic source builder</w:t>
      </w:r>
    </w:p>
    <w:p>
      <w:r>
        <w:t xml:space="preserve">Phase 10 receives only bounded </w:t>
      </w:r>
      <w:r>
        <w:rPr>
          <w:rFonts w:ascii="Consolas" w:hAnsi="Consolas" w:eastAsia="Consolas"/>
          <w:sz w:val="18"/>
        </w:rPr>
        <w:t>SourceBuilderObservation</w:t>
      </w:r>
      <w:r>
        <w:t xml:space="preserve"> fixtures and explicit field hints. The builder parses observations offline and searches for repeated structures that can be expressed in the Phase 2 declarative dialect. HTML output is restricted to generated tag/id/class CSS selectors; JSON output is restricted to generated property and wildcard JSONPath expressions. XPath, executable package content, arbitrary selectors and unverified guesses are never emitted.</w:t>
      </w:r>
    </w:p>
    <w:p>
      <w:r>
        <w:t xml:space="preserve">The builder creates a candidate </w:t>
      </w:r>
      <w:r>
        <w:rPr>
          <w:rFonts w:ascii="Consolas" w:hAnsi="Consolas" w:eastAsia="Consolas"/>
          <w:sz w:val="18"/>
        </w:rPr>
        <w:t>SourcePackageManifest</w:t>
      </w:r>
      <w:r>
        <w:t>, then evaluates it with the existing fixture rule evaluator against every observation before returning it. The proposal contains a deterministic fingerprint of package structure only; raw observation bodies, expected values, cookies, tokens and complete media URLs are not retained in the proposal or diagnostics. A missing example or mismatch produces a rejected proposal.</w:t>
      </w:r>
    </w:p>
    <w:p>
      <w:r>
        <w:t xml:space="preserve">Security policy is copied from the previous package when present. An observed domain outside that policy can be included only through an explicit builder option and is marked for re-consent. HTTP requires an explicit opt-in and the </w:t>
      </w:r>
      <w:r>
        <w:rPr>
          <w:rFonts w:ascii="Consolas" w:hAnsi="Consolas" w:eastAsia="Consolas"/>
          <w:sz w:val="18"/>
        </w:rPr>
        <w:t>insecureHttp</w:t>
      </w:r>
      <w:r>
        <w:t xml:space="preserve"> permission; no permission is inferred from page content. Resource budgets remain bounded and any broader update requires re-consent.</w:t>
      </w:r>
    </w:p>
    <w:p>
      <w:r>
        <w:t xml:space="preserve">Every successful result remains in </w:t>
      </w:r>
      <w:r>
        <w:rPr>
          <w:rFonts w:ascii="Consolas" w:hAnsi="Consolas" w:eastAsia="Consolas"/>
          <w:sz w:val="18"/>
        </w:rPr>
        <w:t>reviewRequired</w:t>
      </w:r>
      <w:r>
        <w:t xml:space="preserve"> state and </w:t>
      </w:r>
      <w:r>
        <w:rPr>
          <w:rFonts w:ascii="Consolas" w:hAnsi="Consolas" w:eastAsia="Consolas"/>
          <w:sz w:val="18"/>
        </w:rPr>
        <w:t>canActivate</w:t>
      </w:r>
      <w:r>
        <w:t xml:space="preserve"> is always false until </w:t>
      </w:r>
      <w:r>
        <w:rPr>
          <w:rFonts w:ascii="Consolas" w:hAnsi="Consolas" w:eastAsia="Consolas"/>
          <w:sz w:val="18"/>
        </w:rPr>
        <w:t>SourcePackageActivationService</w:t>
      </w:r>
      <w:r>
        <w:t xml:space="preserve"> receives the exact proposal ID, explicit user approval and any required re-consent. Signatures remain metadata and do not increase runtime authority.</w:t>
      </w:r>
    </w:p>
    <w:p>
      <w:r>
        <w:rPr>
          <w:rFonts w:ascii="Consolas" w:hAnsi="Consolas" w:eastAsia="Consolas"/>
          <w:sz w:val="18"/>
        </w:rPr>
        <w:t>SourcePackageLiveOperation</w:t>
      </w:r>
      <w:r>
        <w:t xml:space="preserve"> is the only schema-v2 live authority. Its URI</w:t>
      </w:r>
    </w:p>
    <w:p>
      <w:r>
        <w:t>template has a fixed public DNS authority and HTTP(S) scheme, rejects user-info,</w:t>
      </w:r>
    </w:p>
    <w:p>
      <w:r>
        <w:t>fragments, non-standard ports and local/IP hosts, and allows placeholders only</w:t>
      </w:r>
    </w:p>
    <w:p>
      <w:r>
        <w:t>in path/query text. Expansion percent-encodes each bounded input component and</w:t>
      </w:r>
    </w:p>
    <w:p>
      <w:r>
        <w:t>the resulting URI is passed through the installed package's exact security</w:t>
      </w:r>
    </w:p>
    <w:p>
      <w:r>
        <w:t xml:space="preserve">policy and </w:t>
      </w:r>
      <w:r>
        <w:rPr>
          <w:rFonts w:ascii="Consolas" w:hAnsi="Consolas" w:eastAsia="Consolas"/>
          <w:sz w:val="18"/>
        </w:rPr>
        <w:t>SourceLiveHttpRequestCoordinator</w:t>
      </w:r>
      <w:r>
        <w:t xml:space="preserve"> before any transport call.</w:t>
      </w:r>
    </w:p>
    <w:p>
      <w:r>
        <w:t>Operation-specific mappings must reference fields in the selected program;</w:t>
      </w:r>
    </w:p>
    <w:p>
      <w:r>
        <w:t>missing/duplicate operations, unknown programs, unsupported placeholders and</w:t>
      </w:r>
    </w:p>
    <w:p>
      <w:r>
        <w:t>all malformed declarations fail at decode/manifest validation. Rejected</w:t>
      </w:r>
    </w:p>
    <w:p>
      <w:r>
        <w:t>factory results retain only safe status/reason tokens, while the exact ready</w:t>
      </w:r>
    </w:p>
    <w:p>
      <w:r>
        <w:t>package, policy, program and request provenance are carried by the existing</w:t>
      </w:r>
    </w:p>
    <w:p>
      <w:r>
        <w:t>plan types.</w:t>
      </w:r>
    </w:p>
    <w:p>
      <w:r>
        <w:rPr>
          <w:rFonts w:ascii="Consolas" w:hAnsi="Consolas" w:eastAsia="Consolas"/>
          <w:sz w:val="18"/>
        </w:rPr>
        <w:t>DeclarativeSourcePackageManager</w:t>
      </w:r>
      <w:r>
        <w:t xml:space="preserve"> is the deterministic lifecycle boundary for</w:t>
      </w:r>
    </w:p>
    <w:p>
      <w:r>
        <w:t xml:space="preserve">decoded schema-v1/v2 packages. It owns one in-memory record per </w:t>
      </w:r>
      <w:r>
        <w:rPr>
          <w:rFonts w:ascii="Consolas" w:hAnsi="Consolas" w:eastAsia="Consolas"/>
          <w:sz w:val="18"/>
        </w:rPr>
        <w:t>packageId</w:t>
      </w:r>
      <w:r>
        <w:t>,</w:t>
      </w:r>
    </w:p>
    <w:p>
      <w:r>
        <w:t>returns sorted immutable snapshots, and accepts only packages compatible with</w:t>
      </w:r>
    </w:p>
    <w:p>
      <w:r>
        <w:t>the current Wynime version. A first install and every ordinary update remain</w:t>
      </w:r>
    </w:p>
    <w:p>
      <w:r>
        <w:t>disabled and consent-pending; an update must be strictly newer and replaces</w:t>
      </w:r>
    </w:p>
    <w:p>
      <w:r>
        <w:t>the previous record atomically. A broader security policy or changed live</w:t>
      </w:r>
    </w:p>
    <w:p>
      <w:r>
        <w:t>operation authority is marked for re-consent, and a package-version guard</w:t>
      </w:r>
    </w:p>
    <w:p>
      <w:r>
        <w:t>rejects stale enable／disable actions</w:t>
      </w:r>
    </w:p>
    <w:p>
      <w:r>
        <w:t>so an old UI snapshot cannot mutate a replacement package. Enabling clears</w:t>
      </w:r>
    </w:p>
    <w:p>
      <w:r>
        <w:t>only the consent flags that were explicitly satisfied; disabling never deletes</w:t>
      </w:r>
    </w:p>
    <w:p>
      <w:r>
        <w:t>the installed manifest. Builder proposals use a separate manager entry point</w:t>
      </w:r>
    </w:p>
    <w:p>
      <w:r>
        <w:t>that maps the activation service's exact proposal-ID, approval and re-consent</w:t>
      </w:r>
    </w:p>
    <w:p>
      <w:r>
        <w:t>checks into the same stable manager error boundary before enabling atomically.</w:t>
      </w:r>
    </w:p>
    <w:p>
      <w:r>
        <w:t>This manager remains an in-memory, no-I/O lifecycle authority. It does not</w:t>
      </w:r>
    </w:p>
    <w:p>
      <w:r>
        <w:t>discover GitHub folders, download packages, verify publisher signatures or</w:t>
      </w:r>
    </w:p>
    <w:p>
      <w:r>
        <w:t xml:space="preserve">execute live source requests. </w:t>
      </w:r>
      <w:r>
        <w:rPr>
          <w:rFonts w:ascii="Consolas" w:hAnsi="Consolas" w:eastAsia="Consolas"/>
          <w:sz w:val="18"/>
        </w:rPr>
        <w:t>SourcePackageRepository</w:t>
      </w:r>
      <w:r>
        <w:t xml:space="preserve"> is the separate typed</w:t>
      </w:r>
    </w:p>
    <w:p>
      <w:r>
        <w:t xml:space="preserve">durable-state boundary. </w:t>
      </w:r>
      <w:r>
        <w:rPr>
          <w:rFonts w:ascii="Consolas" w:hAnsi="Consolas" w:eastAsia="Consolas"/>
          <w:sz w:val="18"/>
        </w:rPr>
        <w:t>DriftSourcePackageRepository</w:t>
      </w:r>
      <w:r>
        <w:t xml:space="preserve"> stores the complete</w:t>
      </w:r>
    </w:p>
    <w:p>
      <w:r>
        <w:t>schema-v1/v2 manifest and consent/status flags in the v6 SQLite schema through one</w:t>
      </w:r>
    </w:p>
    <w:p>
      <w:r>
        <w:t xml:space="preserve">transactional snapshot replacement. </w:t>
      </w:r>
      <w:r>
        <w:rPr>
          <w:rFonts w:ascii="Consolas" w:hAnsi="Consolas" w:eastAsia="Consolas"/>
          <w:sz w:val="18"/>
        </w:rPr>
        <w:t>PersistentSourcePackageManager</w:t>
      </w:r>
      <w:r>
        <w:t xml:space="preserve"> restores</w:t>
      </w:r>
    </w:p>
    <w:p>
      <w:r>
        <w:t>the full snapshot only after decoding and revalidating every record, serializes</w:t>
      </w:r>
    </w:p>
    <w:p>
      <w:r>
        <w:t>mutations, and restores the prior in-memory snapshot if a commit fails. The</w:t>
      </w:r>
    </w:p>
    <w:p>
      <w:r>
        <w:t>repository does not grant registry trust or signature authority. At app</w:t>
      </w:r>
    </w:p>
    <w:p>
      <w:r>
        <w:t xml:space="preserve">bootstrap, </w:t>
      </w:r>
      <w:r>
        <w:rPr>
          <w:rFonts w:ascii="Consolas" w:hAnsi="Consolas" w:eastAsia="Consolas"/>
          <w:sz w:val="18"/>
        </w:rPr>
        <w:t>SourcePackageStartupController</w:t>
      </w:r>
      <w:r>
        <w:t xml:space="preserve"> creates the persistent facade once,</w:t>
      </w:r>
    </w:p>
    <w:p>
      <w:r>
        <w:t>awaits its durable snapshot load, and publishes idle／loading／ready／failed</w:t>
      </w:r>
    </w:p>
    <w:p>
      <w:r>
        <w:t xml:space="preserve">state with a bounded diagnostic code. </w:t>
      </w:r>
      <w:r>
        <w:rPr>
          <w:rFonts w:ascii="Consolas" w:hAnsi="Consolas" w:eastAsia="Consolas"/>
          <w:sz w:val="18"/>
        </w:rPr>
        <w:t>ResponsiveAppShell</w:t>
      </w:r>
      <w:r>
        <w:t xml:space="preserve"> observes that</w:t>
      </w:r>
    </w:p>
    <w:p>
      <w:r>
        <w:t>controller and passes its immutable installed snapshot to the Sources page.</w:t>
      </w:r>
    </w:p>
    <w:p>
      <w:r>
        <w:t>Explicit Install／Update actions stage a validated manifest as disabled and</w:t>
      </w:r>
    </w:p>
    <w:p>
      <w:r>
        <w:t>consent-pending; they never enable or execute it. Enable and Disable actions</w:t>
      </w:r>
    </w:p>
    <w:p>
      <w:r>
        <w:t>use the exact package ID and version, serialize through the persistent manager,</w:t>
      </w:r>
    </w:p>
    <w:p>
      <w:r>
        <w:t>and notify the shell only after durable replacement succeeds. Enabling is</w:t>
      </w:r>
    </w:p>
    <w:p>
      <w:r>
        <w:t>preceded by a user-visible review of the manifest's allowlisted domains,</w:t>
      </w:r>
    </w:p>
    <w:p>
      <w:r>
        <w:t>explicit permissions and resource budget; stale versions, repository failures</w:t>
      </w:r>
    </w:p>
    <w:p>
      <w:r>
        <w:t>and close races remain typed and fail closed. The page never fetches artifacts</w:t>
      </w:r>
    </w:p>
    <w:p>
      <w:r>
        <w:t>itself, verifies publisher signatures or treats a catalog response as</w:t>
      </w:r>
    </w:p>
    <w:p>
      <w:r>
        <w:t>execution authority.</w:t>
      </w:r>
    </w:p>
    <w:p>
      <w:r>
        <w:rPr>
          <w:rFonts w:ascii="Consolas" w:hAnsi="Consolas" w:eastAsia="Consolas"/>
          <w:sz w:val="18"/>
        </w:rPr>
        <w:t>SourceRegistryIndex</w:t>
      </w:r>
      <w:r>
        <w:t xml:space="preserve"> is the strict, offline schema-v1 contract for a future</w:t>
      </w:r>
    </w:p>
    <w:p>
      <w:r>
        <w:t>source-package repository. It contains one bounded entry per package with an</w:t>
      </w:r>
    </w:p>
    <w:p>
      <w:r>
        <w:t>opaque snapshot revision, a relative package path below a dedicated source</w:t>
      </w:r>
    </w:p>
    <w:p>
      <w:r>
        <w:t>root, the package version and a normalized SHA-256 digest. The decoder rejects</w:t>
      </w:r>
    </w:p>
    <w:p>
      <w:r>
        <w:t>unknown keys, duplicate IDs or paths, traversal/absolute paths, unsupported</w:t>
      </w:r>
    </w:p>
    <w:p>
      <w:r>
        <w:t>versions and over-budget indexes. Its byte-oriented decoder rejects malformed</w:t>
      </w:r>
    </w:p>
    <w:p>
      <w:r>
        <w:t xml:space="preserve">UTF-8 before parsing. </w:t>
      </w:r>
      <w:r>
        <w:rPr>
          <w:rFonts w:ascii="Consolas" w:hAnsi="Consolas" w:eastAsia="Consolas"/>
          <w:sz w:val="18"/>
        </w:rPr>
        <w:t>SourceRegistryPackageVerifier</w:t>
      </w:r>
      <w:r>
        <w:t xml:space="preserve"> hashes the supplied raw</w:t>
      </w:r>
    </w:p>
    <w:p>
      <w:r>
        <w:t>package bytes, then strictly decodes and binds the manifest package ID and</w:t>
      </w:r>
    </w:p>
    <w:p>
      <w:r>
        <w:t>exact version text to the entry before returning it; the String overload is</w:t>
      </w:r>
    </w:p>
    <w:p>
      <w:r>
        <w:t>only a UTF-8 convenience wrapper. This is an integrity boundary only: it does</w:t>
      </w:r>
    </w:p>
    <w:p>
      <w:r>
        <w:t>not select a GitHub repository or branch, access the filesystem or network,</w:t>
      </w:r>
    </w:p>
    <w:p>
      <w:r>
        <w:t>verify Ed25519 publisher signatures, or activate a package; the ordinary</w:t>
      </w:r>
    </w:p>
    <w:p>
      <w:r>
        <w:t>manager consent and security-policy checks remain authoritative.</w:t>
      </w:r>
    </w:p>
    <w:p>
      <w:r>
        <w:rPr>
          <w:rFonts w:ascii="Consolas" w:hAnsi="Consolas" w:eastAsia="Consolas"/>
          <w:sz w:val="18"/>
        </w:rPr>
        <w:t>SourceRegistryArtifactCatalogLoader</w:t>
      </w:r>
      <w:r>
        <w:t xml:space="preserve"> is the bounded offline composition point</w:t>
      </w:r>
    </w:p>
    <w:p>
      <w:r>
        <w:t>between that index and a future transport adapter. It accepts the raw index</w:t>
      </w:r>
    </w:p>
    <w:p>
      <w:r>
        <w:t>bytes plus an exact full-relative-path-to-package-bytes map, rejects missing or</w:t>
      </w:r>
    </w:p>
    <w:p>
      <w:r>
        <w:t>unindexed artifacts, verifies every package before returning an immutable</w:t>
      </w:r>
    </w:p>
    <w:p>
      <w:r>
        <w:t>all-or-nothing catalog, and retains no raw artifact bytes. It does not install,</w:t>
      </w:r>
    </w:p>
    <w:p>
      <w:r>
        <w:t>enable, persist, access the filesystem or network, or grant repository trust.</w:t>
      </w:r>
    </w:p>
    <w:p>
      <w:r>
        <w:rPr>
          <w:rFonts w:ascii="Consolas" w:hAnsi="Consolas" w:eastAsia="Consolas"/>
          <w:sz w:val="18"/>
        </w:rPr>
        <w:t>GitHubSourceRegistryRepository</w:t>
      </w:r>
      <w:r>
        <w:t xml:space="preserve"> is the read-only transport adapter for one</w:t>
      </w:r>
    </w:p>
    <w:p>
      <w:r>
        <w:t>configured owner, repository, ref and index path. It constructs only HTTPS</w:t>
      </w:r>
    </w:p>
    <w:p>
      <w:r>
        <w:t xml:space="preserve">URLs on </w:t>
      </w:r>
      <w:r>
        <w:rPr>
          <w:rFonts w:ascii="Consolas" w:hAnsi="Consolas" w:eastAsia="Consolas"/>
          <w:sz w:val="18"/>
        </w:rPr>
        <w:t>raw.githubusercontent.com</w:t>
      </w:r>
      <w:r>
        <w:t>, rejects traversal and unsafe repository</w:t>
      </w:r>
    </w:p>
    <w:p>
      <w:r>
        <w:t>configuration, disables redirects and credentials, applies per-response and</w:t>
      </w:r>
    </w:p>
    <w:p>
      <w:r>
        <w:t>total-package byte budgets, and fetches the decoded index's exact artifacts in</w:t>
      </w:r>
    </w:p>
    <w:p>
      <w:r>
        <w:t>order. Concurrent loads share one in-flight snapshot and closing the adapter</w:t>
      </w:r>
    </w:p>
    <w:p>
      <w:r>
        <w:t>prevents new work or late catalog composition. The adapter passes the raw bytes</w:t>
      </w:r>
    </w:p>
    <w:p>
      <w:r>
        <w:t xml:space="preserve">through </w:t>
      </w:r>
      <w:r>
        <w:rPr>
          <w:rFonts w:ascii="Consolas" w:hAnsi="Consolas" w:eastAsia="Consolas"/>
          <w:sz w:val="18"/>
        </w:rPr>
        <w:t>SourceRegistryArtifactCatalogLoader</w:t>
      </w:r>
      <w:r>
        <w:t xml:space="preserve"> and never installs, persists,</w:t>
      </w:r>
    </w:p>
    <w:p>
      <w:r>
        <w:t>enables or activates a package. It is not wired into startup or the Sources</w:t>
      </w:r>
    </w:p>
    <w:p>
      <w:r>
        <w:t>page, and it does not verify publisher signatures or grant a verified digest</w:t>
      </w:r>
    </w:p>
    <w:p>
      <w:r>
        <w:t>repository trust.</w:t>
      </w:r>
    </w:p>
    <w:p>
      <w:r>
        <w:rPr>
          <w:rFonts w:ascii="Consolas" w:hAnsi="Consolas" w:eastAsia="Consolas"/>
          <w:sz w:val="18"/>
        </w:rPr>
        <w:t>SourcePackageSignatureVerifier</w:t>
      </w:r>
      <w:r>
        <w:t xml:space="preserve"> is the optional cryptographic boundary for</w:t>
      </w:r>
    </w:p>
    <w:p>
      <w:r>
        <w:t>publisher identity evidence. It signs and verifies the canonical package JSON</w:t>
      </w:r>
    </w:p>
    <w:p>
      <w:r>
        <w:t xml:space="preserve">without the recursive </w:t>
      </w:r>
      <w:r>
        <w:rPr>
          <w:rFonts w:ascii="Consolas" w:hAnsi="Consolas" w:eastAsia="Consolas"/>
          <w:sz w:val="18"/>
        </w:rPr>
        <w:t>signature</w:t>
      </w:r>
      <w:r>
        <w:t xml:space="preserve"> member, requires an Ed25519 public key from</w:t>
      </w:r>
    </w:p>
    <w:p>
      <w:r>
        <w:t>an external resolver with exact package ID, key ID and signer ID matching, and</w:t>
      </w:r>
    </w:p>
    <w:p>
      <w:r>
        <w:t>maps lookup, timeout, malformed-signature, payload and cryptographic failures</w:t>
      </w:r>
    </w:p>
    <w:p>
      <w:r>
        <w:t>to bounded diagnostic codes. The resolver and verifier retain no package or</w:t>
      </w:r>
    </w:p>
    <w:p>
      <w:r>
        <w:t>credential state, and a verified result does not alter registry integrity,</w:t>
      </w:r>
    </w:p>
    <w:p>
      <w:r>
        <w:t>package allowlists, permissions, consent, lifecycle state or runtime</w:t>
      </w:r>
    </w:p>
    <w:p>
      <w:r>
        <w:t>authority. The current startup, Sources UI and GitHub repository paths do not</w:t>
      </w:r>
    </w:p>
    <w:p>
      <w:r>
        <w:t>implicitly invoke this optional verifier.</w:t>
      </w:r>
    </w:p>
    <w:p>
      <w:r>
        <w:rPr>
          <w:rFonts w:ascii="Consolas" w:hAnsi="Consolas" w:eastAsia="Consolas"/>
          <w:sz w:val="18"/>
        </w:rPr>
        <w:t>SourceRegistryController</w:t>
      </w:r>
      <w:r>
        <w:t xml:space="preserve"> is the Application presentation boundary for an</w:t>
      </w:r>
    </w:p>
    <w:p>
      <w:r>
        <w:t xml:space="preserve">optional compile-time configured </w:t>
      </w:r>
      <w:r>
        <w:rPr>
          <w:rFonts w:ascii="Consolas" w:hAnsi="Consolas" w:eastAsia="Consolas"/>
          <w:sz w:val="18"/>
        </w:rPr>
        <w:t>GitHubSourceRegistryRepository</w:t>
      </w:r>
      <w:r>
        <w:t>. It owns one</w:t>
      </w:r>
    </w:p>
    <w:p>
      <w:r>
        <w:t>immutable read-only catalog snapshot, exposes idle/loading/ready/failed states,</w:t>
      </w:r>
    </w:p>
    <w:p>
      <w:r>
        <w:t>shares concurrent initialization or refresh calls, replaces snapshots only</w:t>
      </w:r>
    </w:p>
    <w:p>
      <w:r>
        <w:t>after the complete catalog has passed index, artifact, identity and SHA-256</w:t>
      </w:r>
    </w:p>
    <w:p>
      <w:r>
        <w:t xml:space="preserve">validation, and ignores late completion after disposal. </w:t>
      </w:r>
      <w:r>
        <w:rPr>
          <w:rFonts w:ascii="Consolas" w:hAnsi="Consolas" w:eastAsia="Consolas"/>
          <w:sz w:val="18"/>
        </w:rPr>
        <w:t>WynimeApp</w:t>
      </w:r>
      <w:r>
        <w:t xml:space="preserve"> starts the</w:t>
      </w:r>
    </w:p>
    <w:p>
      <w:r>
        <w:t>optional read in the background and closes the controller with the app; the</w:t>
      </w:r>
    </w:p>
    <w:p>
      <w:r>
        <w:t>Sources page observes it and shows the registry revision, verified artifact</w:t>
      </w:r>
    </w:p>
    <w:p>
      <w:r>
        <w:t>identity and installed/update/not-installed comparison. Refresh is the only</w:t>
      </w:r>
    </w:p>
    <w:p>
      <w:r>
        <w:t>remote UI action and only re-reads the configured snapshot. No catalog item</w:t>
      </w:r>
    </w:p>
    <w:p>
      <w:r>
        <w:t>has an install, enable, activate or execute action, and the controller never</w:t>
      </w:r>
    </w:p>
    <w:p>
      <w:r>
        <w:t>becomes package lifecycle or publisher-signature authority. Invalid or absent</w:t>
      </w:r>
    </w:p>
    <w:p>
      <w:r>
        <w:t>compile-time configuration leaves the optional registry disconnected.</w:t>
      </w:r>
    </w:p>
    <w:p>
      <w:r>
        <w:rPr>
          <w:rFonts w:ascii="Consolas" w:hAnsi="Consolas" w:eastAsia="Consolas"/>
          <w:sz w:val="18"/>
        </w:rPr>
        <w:t>SourcePackageRuntime</w:t>
      </w:r>
      <w:r>
        <w:t xml:space="preserve"> is the next typed boundary below the manager. Its</w:t>
      </w:r>
    </w:p>
    <w:p>
      <w:r>
        <w:t xml:space="preserve">current </w:t>
      </w:r>
      <w:r>
        <w:rPr>
          <w:rFonts w:ascii="Consolas" w:hAnsi="Consolas" w:eastAsia="Consolas"/>
          <w:sz w:val="18"/>
        </w:rPr>
        <w:t>DeclarativeSourcePackageRuntime.executeFixture</w:t>
      </w:r>
      <w:r>
        <w:t xml:space="preserve"> operation accepts</w:t>
      </w:r>
    </w:p>
    <w:p>
      <w:r>
        <w:t>only an enabled, consent-complete, Wynime-compatible installed package and an</w:t>
      </w:r>
    </w:p>
    <w:p>
      <w:r>
        <w:t>exact program ID. It delegates to the canonical fixture rule engine, returns</w:t>
      </w:r>
    </w:p>
    <w:p>
      <w:r>
        <w:t>immutable generic records and bounded redacted diagnostics, and classifies</w:t>
      </w:r>
    </w:p>
    <w:p>
      <w:r>
        <w:t>disabled, consent-required, incompatible, available, not-found and failed</w:t>
      </w:r>
    </w:p>
    <w:p>
      <w:r>
        <w:t>states without exposing parser or security exception text. This proves the</w:t>
      </w:r>
    </w:p>
    <w:p>
      <w:r>
        <w:t>shared executor contract without claiming HTTP, GitHub registry, WebView,</w:t>
      </w:r>
    </w:p>
    <w:p>
      <w:r>
        <w:t>source-specific hard-coding or normalized application UI integration.</w:t>
      </w:r>
    </w:p>
    <w:p>
      <w:r>
        <w:rPr>
          <w:rFonts w:ascii="Consolas" w:hAnsi="Consolas" w:eastAsia="Consolas"/>
          <w:sz w:val="18"/>
        </w:rPr>
        <w:t>SourceLiveHttpPackageRuntime</w:t>
      </w:r>
      <w:r>
        <w:t xml:space="preserve"> is the narrow asynchronous composition above</w:t>
      </w:r>
    </w:p>
    <w:p>
      <w:r>
        <w:t xml:space="preserve">the bounded live HTTP executor and the existing </w:t>
      </w:r>
      <w:r>
        <w:rPr>
          <w:rFonts w:ascii="Consolas" w:hAnsi="Consolas" w:eastAsia="Consolas"/>
          <w:sz w:val="18"/>
        </w:rPr>
        <w:t>SourcePackageRuntime</w:t>
      </w:r>
      <w:r>
        <w:t>. It</w:t>
      </w:r>
    </w:p>
    <w:p>
      <w:r>
        <w:t xml:space="preserve">passes only a completed, package-admitted </w:t>
      </w:r>
      <w:r>
        <w:rPr>
          <w:rFonts w:ascii="Consolas" w:hAnsi="Consolas" w:eastAsia="Consolas"/>
          <w:sz w:val="18"/>
        </w:rPr>
        <w:t>SourceHttpResponse</w:t>
      </w:r>
      <w:r>
        <w:t xml:space="preserve"> into one</w:t>
      </w:r>
    </w:p>
    <w:p>
      <w:r>
        <w:t xml:space="preserve">in-memory </w:t>
      </w:r>
      <w:r>
        <w:rPr>
          <w:rFonts w:ascii="Consolas" w:hAnsi="Consolas" w:eastAsia="Consolas"/>
          <w:sz w:val="18"/>
        </w:rPr>
        <w:t>SourceFixture</w:t>
      </w:r>
      <w:r>
        <w:t>, using the explicit request URI as the fixture's</w:t>
      </w:r>
    </w:p>
    <w:p>
      <w:r>
        <w:t>initial URI and preserving the bounded redirect chain. It returns only the</w:t>
      </w:r>
    </w:p>
    <w:p>
      <w:r>
        <w:t xml:space="preserve">existing immutable </w:t>
      </w:r>
      <w:r>
        <w:rPr>
          <w:rFonts w:ascii="Consolas" w:hAnsi="Consolas" w:eastAsia="Consolas"/>
          <w:sz w:val="18"/>
        </w:rPr>
        <w:t>SourceRuntimeResult</w:t>
      </w:r>
      <w:r>
        <w:t>; response body, response metadata and</w:t>
      </w:r>
    </w:p>
    <w:p>
      <w:r>
        <w:t>headers do not escape this composition. Admission and transport failures are</w:t>
      </w:r>
    </w:p>
    <w:p>
      <w:r>
        <w:t>mapped to safe typed runtime statuses with no records, evaluator exceptions</w:t>
      </w:r>
    </w:p>
    <w:p>
      <w:r>
        <w:t>are collapsed, and a result whose package/version/program identity does not</w:t>
      </w:r>
    </w:p>
    <w:p>
      <w:r>
        <w:t>match the request plan fails closed. This establishes the first live-to-rule</w:t>
      </w:r>
    </w:p>
    <w:p>
      <w:r>
        <w:t>composition without request inference, provider behavior, Search UI, WebView,</w:t>
      </w:r>
    </w:p>
    <w:p>
      <w:r>
        <w:t>normalization, persistence, retry or playback authority.</w:t>
      </w:r>
    </w:p>
    <w:p>
      <w:r>
        <w:rPr>
          <w:rFonts w:ascii="Consolas" w:hAnsi="Consolas" w:eastAsia="Consolas"/>
          <w:sz w:val="18"/>
        </w:rPr>
        <w:t>SourceLiveSearchCoordinator</w:t>
      </w:r>
      <w:r>
        <w:t xml:space="preserve"> is the next asynchronous application boundary.</w:t>
      </w:r>
    </w:p>
    <w:p>
      <w:r>
        <w:t xml:space="preserve">It accepts a bounded list of explicit </w:t>
      </w:r>
      <w:r>
        <w:rPr>
          <w:rFonts w:ascii="Consolas" w:hAnsi="Consolas" w:eastAsia="Consolas"/>
          <w:sz w:val="18"/>
        </w:rPr>
        <w:t>SourceLiveSearchPlan</w:t>
      </w:r>
      <w:r>
        <w:t xml:space="preserve"> values, each</w:t>
      </w:r>
    </w:p>
    <w:p>
      <w:r>
        <w:t>pairing one TASK-044 live request plan with one search field mapping. It runs</w:t>
      </w:r>
    </w:p>
    <w:p>
      <w:r>
        <w:t>the plans in caller order, passes each typed runtime result through the</w:t>
      </w:r>
    </w:p>
    <w:p>
      <w:r>
        <w:t xml:space="preserve">existing </w:t>
      </w:r>
      <w:r>
        <w:rPr>
          <w:rFonts w:ascii="Consolas" w:hAnsi="Consolas" w:eastAsia="Consolas"/>
          <w:sz w:val="18"/>
        </w:rPr>
        <w:t>SourceSearchNormalizer</w:t>
      </w:r>
      <w:r>
        <w:t>, preserves per-source status and aggregates</w:t>
      </w:r>
    </w:p>
    <w:p>
      <w:r>
        <w:t>only normalized results using the existing search result contract. Query text</w:t>
      </w:r>
    </w:p>
    <w:p>
      <w:r>
        <w:t>is an aggregate input only; this boundary never edits or infers a request.</w:t>
      </w:r>
    </w:p>
    <w:p>
      <w:r>
        <w:t>Plan-count and duplicate-identity limits are checked before I/O. A newer</w:t>
      </w:r>
    </w:p>
    <w:p>
      <w:r>
        <w:t xml:space="preserve">search generation supersedes an older pending result, and </w:t>
      </w:r>
      <w:r>
        <w:rPr>
          <w:rFonts w:ascii="Consolas" w:hAnsi="Consolas" w:eastAsia="Consolas"/>
          <w:sz w:val="18"/>
        </w:rPr>
        <w:t>close</w:t>
      </w:r>
      <w:r>
        <w:t xml:space="preserve"> invalidates</w:t>
      </w:r>
    </w:p>
    <w:p>
      <w:r>
        <w:t>pending/future results without becoming the lower transport's cancellation or</w:t>
      </w:r>
    </w:p>
    <w:p>
      <w:r>
        <w:t>close authority. Invalid normalizer identity/shape, runtime exceptions and</w:t>
      </w:r>
    </w:p>
    <w:p>
      <w:r>
        <w:t>non-available source states remain typed failures with no fabricated records.</w:t>
      </w:r>
    </w:p>
    <w:p>
      <w:r>
        <w:t>This does not connect Search UI, provider behavior, registry, WebView,</w:t>
      </w:r>
    </w:p>
    <w:p>
      <w:r>
        <w:t>persistence, retry or playback.</w:t>
      </w:r>
    </w:p>
    <w:p>
      <w:r>
        <w:rPr>
          <w:rFonts w:ascii="Consolas" w:hAnsi="Consolas" w:eastAsia="Consolas"/>
          <w:sz w:val="18"/>
        </w:rPr>
        <w:t>SourceInstalledLiveSearchPipeline</w:t>
      </w:r>
      <w:r>
        <w:t xml:space="preserve"> is the installed-package composition above</w:t>
      </w:r>
    </w:p>
    <w:p>
      <w:r>
        <w:t>that coordinator. It snapshots the caller's installed-package authority once,</w:t>
      </w:r>
    </w:p>
    <w:p>
      <w:r>
        <w:t>in caller order, before any live search transport and bounds the snapshot to 32</w:t>
      </w:r>
    </w:p>
    <w:p>
      <w:r>
        <w:t xml:space="preserve">unique </w:t>
      </w:r>
      <w:r>
        <w:rPr>
          <w:rFonts w:ascii="Consolas" w:hAnsi="Consolas" w:eastAsia="Consolas"/>
          <w:sz w:val="18"/>
        </w:rPr>
        <w:t>(packageId, version)</w:t>
      </w:r>
      <w:r>
        <w:t xml:space="preserve"> identities. It passes every package through the</w:t>
      </w:r>
    </w:p>
    <w:p>
      <w:r>
        <w:t xml:space="preserve">TASK-053 </w:t>
      </w:r>
      <w:r>
        <w:rPr>
          <w:rFonts w:ascii="Consolas" w:hAnsi="Consolas" w:eastAsia="Consolas"/>
          <w:sz w:val="18"/>
        </w:rPr>
        <w:t>SourceLiveOperationPlanFactory</w:t>
      </w:r>
      <w:r>
        <w:t xml:space="preserve"> with the exact query; only factory</w:t>
      </w:r>
    </w:p>
    <w:p>
      <w:r>
        <w:t xml:space="preserve">ready plans enter one invocation of </w:t>
      </w:r>
      <w:r>
        <w:rPr>
          <w:rFonts w:ascii="Consolas" w:hAnsi="Consolas" w:eastAsia="Consolas"/>
          <w:sz w:val="18"/>
        </w:rPr>
        <w:t>SourceLiveSearchCoordinator</w:t>
      </w:r>
      <w:r>
        <w:t>. Each factory</w:t>
      </w:r>
    </w:p>
    <w:p>
      <w:r>
        <w:t>result remains visible as a typed per-package outcome, so disabled,</w:t>
      </w:r>
    </w:p>
    <w:p>
      <w:r>
        <w:t>consent-pending, incompatible, undeclared or otherwise rejected packages cannot</w:t>
      </w:r>
    </w:p>
    <w:p>
      <w:r>
        <w:t>be mistaken for successful sources while admitted packages continue searching.</w:t>
      </w:r>
    </w:p>
    <w:p>
      <w:r>
        <w:t>The wrapper preserves the coordinator's exact normalized results and downstream</w:t>
      </w:r>
    </w:p>
    <w:p>
      <w:r>
        <w:t>status, marks package-preflight coexistence as partial without changing the</w:t>
      </w:r>
    </w:p>
    <w:p>
      <w:r>
        <w:t>downstream result, and returns a typed no-usable-sources result with zero</w:t>
      </w:r>
    </w:p>
    <w:p>
      <w:r>
        <w:t>transport when no plan is admitted. It delegates generation, stale-response,</w:t>
      </w:r>
    </w:p>
    <w:p>
      <w:r>
        <w:t>close and transport lifecycle to the existing coordinator and adds no retry,</w:t>
      </w:r>
    </w:p>
    <w:p>
      <w:r>
        <w:t>timeout, persistence, UI, provider or cross-source ranking authority.</w:t>
      </w:r>
    </w:p>
    <w:p>
      <w:r>
        <w:rPr>
          <w:rFonts w:ascii="Consolas" w:hAnsi="Consolas" w:eastAsia="Consolas"/>
          <w:sz w:val="18"/>
        </w:rPr>
        <w:t>SourceSearchPresentationController</w:t>
      </w:r>
      <w:r>
        <w:t xml:space="preserve"> is the sole Presentation adapter above</w:t>
      </w:r>
    </w:p>
    <w:p>
      <w:r>
        <w:rPr>
          <w:rFonts w:ascii="Consolas" w:hAnsi="Consolas" w:eastAsia="Consolas"/>
          <w:sz w:val="18"/>
        </w:rPr>
        <w:t>SourceInstalledLiveSearchPipeline</w:t>
      </w:r>
      <w:r>
        <w:t>. It receives one application search</w:t>
      </w:r>
    </w:p>
    <w:p>
      <w:r>
        <w:t>operation and the existing installed-package snapshot provider, submits one</w:t>
      </w:r>
    </w:p>
    <w:p>
      <w:r>
        <w:t>trimmed query per user action, and projects only the pipeline's typed status,</w:t>
      </w:r>
    </w:p>
    <w:p>
      <w:r>
        <w:t>normalized result order and package display provenance into immutable UI state.</w:t>
      </w:r>
    </w:p>
    <w:p>
      <w:r>
        <w:t>It owns only a presentation request identity, so a newer query or disposed</w:t>
      </w:r>
    </w:p>
    <w:p>
      <w:r>
        <w:t>Search surface cannot be overwritten by a late completion; it never closes the</w:t>
      </w:r>
    </w:p>
    <w:p>
      <w:r>
        <w:t xml:space="preserve">shared pipeline. </w:t>
      </w:r>
      <w:r>
        <w:rPr>
          <w:rFonts w:ascii="Consolas" w:hAnsi="Consolas" w:eastAsia="Consolas"/>
          <w:sz w:val="18"/>
        </w:rPr>
        <w:t>SearchPage</w:t>
      </w:r>
      <w:r>
        <w:t xml:space="preserve"> renders deterministic idle, loading, available,</w:t>
      </w:r>
    </w:p>
    <w:p>
      <w:r>
        <w:t>partial, not-found, no-source, no-usable-source, invalid-query and safe-failure</w:t>
      </w:r>
    </w:p>
    <w:p>
      <w:r>
        <w:t>states with retry, while keeping request URIs, headers, cookies, tokens,</w:t>
      </w:r>
    </w:p>
    <w:p>
      <w:r>
        <w:t>response bodies, diagnostics and raw exceptions out of the widget tree. The</w:t>
      </w:r>
    </w:p>
    <w:p>
      <w:r>
        <w:t>application bootstrap constructs one live-search pipeline from the accepted</w:t>
      </w:r>
    </w:p>
    <w:p>
      <w:r>
        <w:t>transport/runtime/factory/coordinator/normalizer chain and closes that shared</w:t>
      </w:r>
    </w:p>
    <w:p>
      <w:r>
        <w:t>I/O owner with the app lifecycle. Presentation adds no package registry,</w:t>
      </w:r>
    </w:p>
    <w:p>
      <w:r>
        <w:t>source fan-out, matching, ranking, network or playback authority.</w:t>
      </w:r>
    </w:p>
    <w:p>
      <w:r>
        <w:rPr>
          <w:rFonts w:ascii="Consolas" w:hAnsi="Consolas" w:eastAsia="Consolas"/>
          <w:sz w:val="18"/>
        </w:rPr>
        <w:t>SourceInstalledLiveEpisodePipeline</w:t>
      </w:r>
      <w:r>
        <w:t xml:space="preserve"> is the corresponding composition from a</w:t>
      </w:r>
    </w:p>
    <w:p>
      <w:r>
        <w:t xml:space="preserve">bounded caller-ordered iterable of exact </w:t>
      </w:r>
      <w:r>
        <w:rPr>
          <w:rFonts w:ascii="Consolas" w:hAnsi="Consolas" w:eastAsia="Consolas"/>
          <w:sz w:val="18"/>
        </w:rPr>
        <w:t>SourceInstalledLiveEpisodeTarget</w:t>
      </w:r>
    </w:p>
    <w:p>
      <w:r>
        <w:t xml:space="preserve">values. Each target retains one exact </w:t>
      </w:r>
      <w:r>
        <w:rPr>
          <w:rFonts w:ascii="Consolas" w:hAnsi="Consolas" w:eastAsia="Consolas"/>
          <w:sz w:val="18"/>
        </w:rPr>
        <w:t>InstalledSourcePackage</w:t>
      </w:r>
      <w:r>
        <w:t xml:space="preserve"> and complete</w:t>
      </w:r>
    </w:p>
    <w:p>
      <w:r>
        <w:rPr>
          <w:rFonts w:ascii="Consolas" w:hAnsi="Consolas" w:eastAsia="Consolas"/>
          <w:sz w:val="18"/>
        </w:rPr>
        <w:t>SourceEpisodeIdentity</w:t>
      </w:r>
      <w:r>
        <w:t>; the pipeline snapshots at most 32 collision-resistant</w:t>
      </w:r>
    </w:p>
    <w:p>
      <w:r>
        <w:t>package/version/source/line/subject/episode identities before invoking the</w:t>
      </w:r>
    </w:p>
    <w:p>
      <w:r>
        <w:t xml:space="preserve">TASK-053 </w:t>
      </w:r>
      <w:r>
        <w:rPr>
          <w:rFonts w:ascii="Consolas" w:hAnsi="Consolas" w:eastAsia="Consolas"/>
          <w:sz w:val="18"/>
        </w:rPr>
        <w:t>SourceLiveOperationPlanFactory</w:t>
      </w:r>
      <w:r>
        <w:t>. Every snapped target retains its</w:t>
      </w:r>
    </w:p>
    <w:p>
      <w:r>
        <w:t xml:space="preserve">typed factory outcome, while only exact ready </w:t>
      </w:r>
      <w:r>
        <w:rPr>
          <w:rFonts w:ascii="Consolas" w:hAnsi="Consolas" w:eastAsia="Consolas"/>
          <w:sz w:val="18"/>
        </w:rPr>
        <w:t>SourceLiveEpisodePlan</w:t>
      </w:r>
      <w:r>
        <w:t xml:space="preserve"> references</w:t>
      </w:r>
    </w:p>
    <w:p>
      <w:r>
        <w:t xml:space="preserve">enter one existing </w:t>
      </w:r>
      <w:r>
        <w:rPr>
          <w:rFonts w:ascii="Consolas" w:hAnsi="Consolas" w:eastAsia="Consolas"/>
          <w:sz w:val="18"/>
        </w:rPr>
        <w:t>SourceLiveEpisodeCoordinator</w:t>
      </w:r>
      <w:r>
        <w:t xml:space="preserve"> invocation. Package-level</w:t>
      </w:r>
    </w:p>
    <w:p>
      <w:r>
        <w:t>preflight rejection remains visible and may make an otherwise available or</w:t>
      </w:r>
    </w:p>
    <w:p>
      <w:r>
        <w:t>not-found aggregate partial, but never turns a downstream failed or not-found</w:t>
      </w:r>
    </w:p>
    <w:p>
      <w:r>
        <w:t>operation into success. The pipeline owns no identity synthesis, matching,</w:t>
      </w:r>
    </w:p>
    <w:p>
      <w:r>
        <w:t>merge, ranking, retry, timeout, persistence, UI, provider or HTTP lifecycle;</w:t>
      </w:r>
    </w:p>
    <w:p>
      <w:r>
        <w:t>generation, stale suppression, close invalidation, runtime and normalization</w:t>
      </w:r>
    </w:p>
    <w:p>
      <w:r>
        <w:t xml:space="preserve">remain authoritative in </w:t>
      </w:r>
      <w:r>
        <w:rPr>
          <w:rFonts w:ascii="Consolas" w:hAnsi="Consolas" w:eastAsia="Consolas"/>
          <w:sz w:val="18"/>
        </w:rPr>
        <w:t>SourceLiveEpisodeCoordinator</w:t>
      </w:r>
      <w:r>
        <w:t xml:space="preserve"> and its lower layers.</w:t>
      </w:r>
    </w:p>
    <w:p>
      <w:r>
        <w:rPr>
          <w:rFonts w:ascii="Consolas" w:hAnsi="Consolas" w:eastAsia="Consolas"/>
          <w:sz w:val="18"/>
        </w:rPr>
        <w:t>SourceInstalledLivePlaybackPipeline</w:t>
      </w:r>
      <w:r>
        <w:t xml:space="preserve"> is the corresponding composition from</w:t>
      </w:r>
    </w:p>
    <w:p>
      <w:r>
        <w:t>the same bounded caller-ordered exact installed-package/episode targets into</w:t>
      </w:r>
    </w:p>
    <w:p>
      <w:r>
        <w:t xml:space="preserve">the accepted </w:t>
      </w:r>
      <w:r>
        <w:rPr>
          <w:rFonts w:ascii="Consolas" w:hAnsi="Consolas" w:eastAsia="Consolas"/>
          <w:sz w:val="18"/>
        </w:rPr>
        <w:t>SourceLivePlaybackPipeline</w:t>
      </w:r>
      <w:r>
        <w:t>. It snapshots at most 32</w:t>
      </w:r>
    </w:p>
    <w:p>
      <w:r>
        <w:t>collision-resistant package/version/source/line/subject/episode identities</w:t>
      </w:r>
    </w:p>
    <w:p>
      <w:r>
        <w:t xml:space="preserve">before invoking the TASK-053 </w:t>
      </w:r>
      <w:r>
        <w:rPr>
          <w:rFonts w:ascii="Consolas" w:hAnsi="Consolas" w:eastAsia="Consolas"/>
          <w:sz w:val="18"/>
        </w:rPr>
        <w:t>SourceLiveOperationPlanFactory</w:t>
      </w:r>
      <w:r>
        <w:t xml:space="preserve"> for</w:t>
      </w:r>
    </w:p>
    <w:p>
      <w:r>
        <w:rPr>
          <w:rFonts w:ascii="Consolas" w:hAnsi="Consolas" w:eastAsia="Consolas"/>
          <w:sz w:val="18"/>
        </w:rPr>
        <w:t>playableSource</w:t>
      </w:r>
      <w:r>
        <w:t>; every target retains its typed factory result, while only</w:t>
      </w:r>
    </w:p>
    <w:p>
      <w:r>
        <w:t xml:space="preserve">exact ready </w:t>
      </w:r>
      <w:r>
        <w:rPr>
          <w:rFonts w:ascii="Consolas" w:hAnsi="Consolas" w:eastAsia="Consolas"/>
          <w:sz w:val="18"/>
        </w:rPr>
        <w:t>SourceLivePlayableSourcePlan</w:t>
      </w:r>
      <w:r>
        <w:t xml:space="preserve"> references enter one TASK-052</w:t>
      </w:r>
    </w:p>
    <w:p>
      <w:r>
        <w:rPr>
          <w:rFonts w:ascii="Consolas" w:hAnsi="Consolas" w:eastAsia="Consolas"/>
          <w:sz w:val="18"/>
        </w:rPr>
        <w:t>openLive</w:t>
      </w:r>
      <w:r>
        <w:t xml:space="preserve"> invocation. The wrapper forwards all existing playback options</w:t>
      </w:r>
    </w:p>
    <w:p>
      <w:r>
        <w:t>unchanged and retains the exact downstream playback result, including the</w:t>
      </w:r>
    </w:p>
    <w:p>
      <w:r>
        <w:t xml:space="preserve">exact </w:t>
      </w:r>
      <w:r>
        <w:rPr>
          <w:rFonts w:ascii="Consolas" w:hAnsi="Consolas" w:eastAsia="Consolas"/>
          <w:sz w:val="18"/>
        </w:rPr>
        <w:t>PlaybackSession</w:t>
      </w:r>
      <w:r>
        <w:t xml:space="preserve"> on success or the typed stage failure on rejection.</w:t>
      </w:r>
    </w:p>
    <w:p>
      <w:r>
        <w:t>Rejected package preflight remains visible and can make an opened aggregate</w:t>
      </w:r>
    </w:p>
    <w:p>
      <w:r>
        <w:t>partial without invalidating the valid session. A caller-provided close</w:t>
      </w:r>
    </w:p>
    <w:p>
      <w:r>
        <w:t>delegate invokes only the existing TASK-052/lower lifecycle owners; this</w:t>
      </w:r>
    </w:p>
    <w:p>
      <w:r>
        <w:t>composition adds no generation, stale token, cancellation, timeout, retry,</w:t>
      </w:r>
    </w:p>
    <w:p>
      <w:r>
        <w:t>fallback, session, proxy, player, transport, persistence, UI, provider or</w:t>
      </w:r>
    </w:p>
    <w:p>
      <w:r>
        <w:t>identity-matching authority. Diagnostics expose only bounded package/version,</w:t>
      </w:r>
    </w:p>
    <w:p>
      <w:r>
        <w:t>operation/program, status/count/stage and safe reason tokens.</w:t>
      </w:r>
    </w:p>
    <w:p>
      <w:r>
        <w:rPr>
          <w:rFonts w:ascii="Consolas" w:hAnsi="Consolas" w:eastAsia="Consolas"/>
          <w:sz w:val="18"/>
        </w:rPr>
        <w:t>SourceLiveEpisodeCoordinator</w:t>
      </w:r>
      <w:r>
        <w:t xml:space="preserve"> is the corresponding asynchronous application</w:t>
      </w:r>
    </w:p>
    <w:p>
      <w:r>
        <w:t>boundary for episode listings. It accepts a bounded list of explicit</w:t>
      </w:r>
    </w:p>
    <w:p>
      <w:r>
        <w:rPr>
          <w:rFonts w:ascii="Consolas" w:hAnsi="Consolas" w:eastAsia="Consolas"/>
          <w:sz w:val="18"/>
        </w:rPr>
        <w:t>SourceLiveEpisodePlan</w:t>
      </w:r>
      <w:r>
        <w:t xml:space="preserve"> values, each pairing one live request plan with one</w:t>
      </w:r>
    </w:p>
    <w:p>
      <w:r>
        <w:t>episode field mapping, executes them in caller order through</w:t>
      </w:r>
    </w:p>
    <w:p>
      <w:r>
        <w:rPr>
          <w:rFonts w:ascii="Consolas" w:hAnsi="Consolas" w:eastAsia="Consolas"/>
          <w:sz w:val="18"/>
        </w:rPr>
        <w:t>SourceLiveHttpPackageRuntime</w:t>
      </w:r>
      <w:r>
        <w:t>, and passes each result once through the</w:t>
      </w:r>
    </w:p>
    <w:p>
      <w:r>
        <w:t xml:space="preserve">existing </w:t>
      </w:r>
      <w:r>
        <w:rPr>
          <w:rFonts w:ascii="Consolas" w:hAnsi="Consolas" w:eastAsia="Consolas"/>
          <w:sz w:val="18"/>
        </w:rPr>
        <w:t>SourceEpisodeNormalizer</w:t>
      </w:r>
      <w:r>
        <w:t>. It preserves source-local typed states and</w:t>
      </w:r>
    </w:p>
    <w:p>
      <w:r>
        <w:t>aggregates only normalized episodes through the existing episode result</w:t>
      </w:r>
    </w:p>
    <w:p>
      <w:r>
        <w:t>contract. Plan-count and duplicate-identity limits are checked before I/O; a</w:t>
      </w:r>
    </w:p>
    <w:p>
      <w:r>
        <w:t xml:space="preserve">newer listing supersedes an older pending result and </w:t>
      </w:r>
      <w:r>
        <w:rPr>
          <w:rFonts w:ascii="Consolas" w:hAnsi="Consolas" w:eastAsia="Consolas"/>
          <w:sz w:val="18"/>
        </w:rPr>
        <w:t>close</w:t>
      </w:r>
      <w:r>
        <w:t xml:space="preserve"> invalidates</w:t>
      </w:r>
    </w:p>
    <w:p>
      <w:r>
        <w:t>pending/future results without taking ownership of lower transport lifecycle.</w:t>
      </w:r>
    </w:p>
    <w:p>
      <w:r>
        <w:t>Invalid normalizer identity/shape and exceptions fail closed with no fabricated</w:t>
      </w:r>
    </w:p>
    <w:p>
      <w:r>
        <w:t>episodes. This does not connect episode UI, Search UI, provider behavior,</w:t>
      </w:r>
    </w:p>
    <w:p>
      <w:r>
        <w:t>registry, WebView, persistence, retry or playback.</w:t>
      </w:r>
    </w:p>
    <w:p>
      <w:r>
        <w:rPr>
          <w:rFonts w:ascii="Consolas" w:hAnsi="Consolas" w:eastAsia="Consolas"/>
          <w:sz w:val="18"/>
        </w:rPr>
        <w:t>SourceSearchNormalizer</w:t>
      </w:r>
      <w:r>
        <w:t xml:space="preserve"> is the next typed boundary above the runtime. Its</w:t>
      </w:r>
    </w:p>
    <w:p>
      <w:r>
        <w:t>fixture-only declarative implementation accepts an explicit subject-ID/title</w:t>
      </w:r>
    </w:p>
    <w:p>
      <w:r>
        <w:t>field mapping and converts only available generic records into immutable</w:t>
      </w:r>
    </w:p>
    <w:p>
      <w:r>
        <w:rPr>
          <w:rFonts w:ascii="Consolas" w:hAnsi="Consolas" w:eastAsia="Consolas"/>
          <w:sz w:val="18"/>
        </w:rPr>
        <w:t>SourceSearchResult</w:t>
      </w:r>
      <w:r>
        <w:t xml:space="preserve"> values. The package identity is authoritative, duplicate</w:t>
      </w:r>
    </w:p>
    <w:p>
      <w:r>
        <w:t>subject IDs are removed deterministically, invalid or over-limit fields are</w:t>
      </w:r>
    </w:p>
    <w:p>
      <w:r>
        <w:t>discarded with bounded generic diagnostics, and runtime states other than</w:t>
      </w:r>
    </w:p>
    <w:p>
      <w:r>
        <w:t>available never expose records. This establishes the shared normalized search</w:t>
      </w:r>
    </w:p>
    <w:p>
      <w:r>
        <w:t>contract without connecting Search UI, live HTTP, GitHub registry,</w:t>
      </w:r>
    </w:p>
    <w:p>
      <w:r>
        <w:t>WebView, playback resolution or provider-specific code.</w:t>
      </w:r>
    </w:p>
    <w:p>
      <w:r>
        <w:rPr>
          <w:rFonts w:ascii="Consolas" w:hAnsi="Consolas" w:eastAsia="Consolas"/>
          <w:sz w:val="18"/>
        </w:rPr>
        <w:t>SourceSearchCoordinator</w:t>
      </w:r>
      <w:r>
        <w:t xml:space="preserve"> composes explicit installed-package plans through</w:t>
      </w:r>
    </w:p>
    <w:p>
      <w:r>
        <w:t>the fixture-only runtime and normalizer in caller order. It preflights</w:t>
      </w:r>
    </w:p>
    <w:p>
      <w:r>
        <w:t>disabled, consent-pending and Wynime-incompatible packages without invoking</w:t>
      </w:r>
    </w:p>
    <w:p>
      <w:r>
        <w:t>the runtime, preserves one typed normalization result per source, aggregates</w:t>
      </w:r>
    </w:p>
    <w:p>
      <w:r>
        <w:t>only normalized rows and returns bounded available, partial, not-found,</w:t>
      </w:r>
    </w:p>
    <w:p>
      <w:r>
        <w:t>no-sources or failed states with safe reason codes. It has no mutable async</w:t>
      </w:r>
    </w:p>
    <w:p>
      <w:r>
        <w:t>state, so it cannot claim stale-response protection for a future live</w:t>
      </w:r>
    </w:p>
    <w:p>
      <w:r>
        <w:t>transport; that generation/race boundary must be added with the asynchronous</w:t>
      </w:r>
    </w:p>
    <w:p>
      <w:r>
        <w:t>source transport rather than inferred here. The coordinator performs no I/O,</w:t>
      </w:r>
    </w:p>
    <w:p>
      <w:r>
        <w:t>does not mutate package lifecycle, and remains disconnected from Search UI,</w:t>
      </w:r>
    </w:p>
    <w:p>
      <w:r>
        <w:t>HTTP, GitHub registry transport, WebView, playback or provider-specific code.</w:t>
      </w:r>
    </w:p>
    <w:p>
      <w:r>
        <w:rPr>
          <w:rFonts w:ascii="Consolas" w:hAnsi="Consolas" w:eastAsia="Consolas"/>
          <w:sz w:val="18"/>
        </w:rPr>
        <w:t>SourceEpisodeNormalizer</w:t>
      </w:r>
      <w:r>
        <w:t xml:space="preserve"> follows the same boundary for episode listings. It</w:t>
      </w:r>
    </w:p>
    <w:p>
      <w:r>
        <w:t>requires an explicit four-field mapping for line, subject, episode and title,</w:t>
      </w:r>
    </w:p>
    <w:p>
      <w:r>
        <w:t xml:space="preserve">builds the existing </w:t>
      </w:r>
      <w:r>
        <w:rPr>
          <w:rFonts w:ascii="Consolas" w:hAnsi="Consolas" w:eastAsia="Consolas"/>
          <w:sz w:val="18"/>
        </w:rPr>
        <w:t>SourceEpisodeIdentity</w:t>
      </w:r>
      <w:r>
        <w:t xml:space="preserve"> with the package-owned source ID,</w:t>
      </w:r>
    </w:p>
    <w:p>
      <w:r>
        <w:t>keeps valid rows in source order and removes duplicate full identities. Missing,</w:t>
      </w:r>
    </w:p>
    <w:p>
      <w:r>
        <w:t>over-limit or control-character values are discarded with bounded generic</w:t>
      </w:r>
    </w:p>
    <w:p>
      <w:r>
        <w:t>diagnostics; malformed package or program identities fail closed; and</w:t>
      </w:r>
    </w:p>
    <w:p>
      <w:r>
        <w:t>non-available runtime states never expose episode records. This remains a pure</w:t>
      </w:r>
    </w:p>
    <w:p>
      <w:r>
        <w:t>fixture transformation and does not resolve playback URLs or connect a source</w:t>
      </w:r>
    </w:p>
    <w:p>
      <w:r>
        <w:t>adapter, coordinator, UI, network, registry or WebView.</w:t>
      </w:r>
    </w:p>
    <w:p>
      <w:r>
        <w:rPr>
          <w:rFonts w:ascii="Consolas" w:hAnsi="Consolas" w:eastAsia="Consolas"/>
          <w:sz w:val="18"/>
        </w:rPr>
        <w:t>SourceEpisodeCoordinator</w:t>
      </w:r>
      <w:r>
        <w:t xml:space="preserve"> composes explicit episode-listing plans through the</w:t>
      </w:r>
    </w:p>
    <w:p>
      <w:r>
        <w:t xml:space="preserve">fixture-only runtime and </w:t>
      </w:r>
      <w:r>
        <w:rPr>
          <w:rFonts w:ascii="Consolas" w:hAnsi="Consolas" w:eastAsia="Consolas"/>
          <w:sz w:val="18"/>
        </w:rPr>
        <w:t>SourceEpisodeNormalizer</w:t>
      </w:r>
      <w:r>
        <w:t xml:space="preserve"> in caller order. It</w:t>
      </w:r>
    </w:p>
    <w:p>
      <w:r>
        <w:t>preflights consent/re-consent before disabled status, then rejects</w:t>
      </w:r>
    </w:p>
    <w:p>
      <w:r>
        <w:t>Wynime-incompatible packages without invoking the runtime; eligible plans</w:t>
      </w:r>
    </w:p>
    <w:p>
      <w:r>
        <w:t xml:space="preserve">produce one typed source result each, and only normalized </w:t>
      </w:r>
      <w:r>
        <w:rPr>
          <w:rFonts w:ascii="Consolas" w:hAnsi="Consolas" w:eastAsia="Consolas"/>
          <w:sz w:val="18"/>
        </w:rPr>
        <w:t>SourceEpisode</w:t>
      </w:r>
    </w:p>
    <w:p>
      <w:r>
        <w:t>identities are aggregated. Its bounded available, partial, not-found,</w:t>
      </w:r>
    </w:p>
    <w:p>
      <w:r>
        <w:t>no-sources and failed states carry stable safe reason codes. The coordinator</w:t>
      </w:r>
    </w:p>
    <w:p>
      <w:r>
        <w:t>has no mutable async state, so stale-response generation protection remains a</w:t>
      </w:r>
    </w:p>
    <w:p>
      <w:r>
        <w:t>future asynchronous live-source boundary; it performs no I/O, persistence,</w:t>
      </w:r>
    </w:p>
    <w:p>
      <w:r>
        <w:t>package mutation, WebView, playback or session work.</w:t>
      </w:r>
    </w:p>
    <w:p>
      <w:r>
        <w:rPr>
          <w:rFonts w:ascii="Consolas" w:hAnsi="Consolas" w:eastAsia="Consolas"/>
          <w:sz w:val="18"/>
        </w:rPr>
        <w:t>SourcePlayableSourceNormalizer</w:t>
      </w:r>
      <w:r>
        <w:t xml:space="preserve"> is the next fixture-only boundary from a</w:t>
      </w:r>
    </w:p>
    <w:p>
      <w:r>
        <w:t>playback-extraction runtime program to a normalized playable-source list. It</w:t>
      </w:r>
    </w:p>
    <w:p>
      <w:r>
        <w:t>requires the exact package manifest, runtime package/version identity, the</w:t>
      </w:r>
    </w:p>
    <w:p>
      <w:r>
        <w:t>typed episode identity and an explicit five-field mapping for source key,</w:t>
      </w:r>
    </w:p>
    <w:p>
      <w:r>
        <w:t>label, candidate kind, media URI and page URI; every mapped field must also be</w:t>
      </w:r>
    </w:p>
    <w:p>
      <w:r>
        <w:t>declared by the exact playback program. The package security policy validates</w:t>
      </w:r>
    </w:p>
    <w:p>
      <w:r>
        <w:t>both HTTP(S) URIs; only HLS and direct audio/video candidates are</w:t>
      </w:r>
    </w:p>
    <w:p>
      <w:r>
        <w:t>emitted, while DASH and media-segment records fail closed. Valid rows retain</w:t>
      </w:r>
    </w:p>
    <w:p>
      <w:r>
        <w:t>source order and duplicate source keys keep the first row. The output carries</w:t>
      </w:r>
    </w:p>
    <w:p>
      <w:r>
        <w:t>only ephemeral media/page URI values and no headers, cookies or playback</w:t>
      </w:r>
    </w:p>
    <w:p>
      <w:r>
        <w:t>session; its diagnostics redact query strings and complete URLs. It performs</w:t>
      </w:r>
    </w:p>
    <w:p>
      <w:r>
        <w:t>no I/O, persistence, WebView interaction, source-specific branching or</w:t>
      </w:r>
    </w:p>
    <w:p>
      <w:r>
        <w:rPr>
          <w:rFonts w:ascii="Consolas" w:hAnsi="Consolas" w:eastAsia="Consolas"/>
          <w:sz w:val="18"/>
        </w:rPr>
        <w:t>PlaybackSession</w:t>
      </w:r>
      <w:r>
        <w:t xml:space="preserve"> creation. The existing playback-session resolver remains the</w:t>
      </w:r>
    </w:p>
    <w:p>
      <w:r>
        <w:t>single authority that turns a later selected candidate into one</w:t>
      </w:r>
    </w:p>
    <w:p>
      <w:r>
        <w:rPr>
          <w:rFonts w:ascii="Consolas" w:hAnsi="Consolas" w:eastAsia="Consolas"/>
          <w:sz w:val="18"/>
        </w:rPr>
        <w:t>PlaybackSession</w:t>
      </w:r>
      <w:r>
        <w:t>.</w:t>
      </w:r>
    </w:p>
    <w:p>
      <w:r>
        <w:rPr>
          <w:rFonts w:ascii="Consolas" w:hAnsi="Consolas" w:eastAsia="Consolas"/>
          <w:sz w:val="18"/>
        </w:rPr>
        <w:t>SourcePlayableSourceCoordinator</w:t>
      </w:r>
      <w:r>
        <w:t xml:space="preserve"> composes explicit playable-source plans</w:t>
      </w:r>
    </w:p>
    <w:p>
      <w:r>
        <w:t>through the fixture-only runtime and normalizer in caller order. Each plan</w:t>
      </w:r>
    </w:p>
    <w:p>
      <w:r>
        <w:t>binds one installed package, declared program, already-resolved</w:t>
      </w:r>
    </w:p>
    <w:p>
      <w:r>
        <w:rPr>
          <w:rFonts w:ascii="Consolas" w:hAnsi="Consolas" w:eastAsia="Consolas"/>
          <w:sz w:val="18"/>
        </w:rPr>
        <w:t>SourceEpisodeIdentity</w:t>
      </w:r>
      <w:r>
        <w:t>, fixture and five-field mapping; staged consent,</w:t>
      </w:r>
    </w:p>
    <w:p>
      <w:r>
        <w:t>disabled status and Wynime incompatibility are rejected before runtime</w:t>
      </w:r>
    </w:p>
    <w:p>
      <w:r>
        <w:t>execution. Only normalized candidates whose package/version, episode identity,</w:t>
      </w:r>
    </w:p>
    <w:p>
      <w:r>
        <w:t>supported kind and package URI policy still match the plan are aggregated.</w:t>
      </w:r>
    </w:p>
    <w:p>
      <w:r>
        <w:t>The coordinator returns bounded available, partial, not-found, no-sources or</w:t>
      </w:r>
    </w:p>
    <w:p>
      <w:r>
        <w:t>failed states with safe reason codes. It has no mutable asynchronous state and</w:t>
      </w:r>
    </w:p>
    <w:p>
      <w:r>
        <w:t>therefore does not claim stale-response protection; it performs no I/O,</w:t>
      </w:r>
    </w:p>
    <w:p>
      <w:r>
        <w:t>persistence, WebView, route selection, playback or session work.</w:t>
      </w:r>
    </w:p>
    <w:p>
      <w:r>
        <w:rPr>
          <w:rFonts w:ascii="Consolas" w:hAnsi="Consolas" w:eastAsia="Consolas"/>
          <w:sz w:val="18"/>
        </w:rPr>
        <w:t>SourceLivePlayableSourceCoordinator</w:t>
      </w:r>
      <w:r>
        <w:t xml:space="preserve"> is the asynchronous live counterpart for</w:t>
      </w:r>
    </w:p>
    <w:p>
      <w:r>
        <w:t>playable-source listing. It accepts at most 32 explicit plans, each pairing a</w:t>
      </w:r>
    </w:p>
    <w:p>
      <w:r>
        <w:t xml:space="preserve">package-admitted </w:t>
      </w:r>
      <w:r>
        <w:rPr>
          <w:rFonts w:ascii="Consolas" w:hAnsi="Consolas" w:eastAsia="Consolas"/>
          <w:sz w:val="18"/>
        </w:rPr>
        <w:t>SourceLiveHttpRequestPlan</w:t>
      </w:r>
      <w:r>
        <w:t xml:space="preserve"> with an already-resolved</w:t>
      </w:r>
    </w:p>
    <w:p>
      <w:r>
        <w:rPr>
          <w:rFonts w:ascii="Consolas" w:hAnsi="Consolas" w:eastAsia="Consolas"/>
          <w:sz w:val="18"/>
        </w:rPr>
        <w:t>SourceEpisodeIdentity</w:t>
      </w:r>
      <w:r>
        <w:t xml:space="preserve"> and five-field playable mapping, then evaluates plans</w:t>
      </w:r>
    </w:p>
    <w:p>
      <w:r>
        <w:t xml:space="preserve">sequentially through </w:t>
      </w:r>
      <w:r>
        <w:rPr>
          <w:rFonts w:ascii="Consolas" w:hAnsi="Consolas" w:eastAsia="Consolas"/>
          <w:sz w:val="18"/>
        </w:rPr>
        <w:t>SourceLiveHttpPackageRuntime</w:t>
      </w:r>
      <w:r>
        <w:t xml:space="preserve"> and the existing</w:t>
      </w:r>
    </w:p>
    <w:p>
      <w:r>
        <w:rPr>
          <w:rFonts w:ascii="Consolas" w:hAnsi="Consolas" w:eastAsia="Consolas"/>
          <w:sz w:val="18"/>
        </w:rPr>
        <w:t>SourcePlayableSourceNormalizer</w:t>
      </w:r>
      <w:r>
        <w:t>. It preserves per-source states and caller</w:t>
      </w:r>
    </w:p>
    <w:p>
      <w:r>
        <w:t>order, validates package/version/program and candidate episode/kind/URI policy</w:t>
      </w:r>
    </w:p>
    <w:p>
      <w:r>
        <w:t>identity again before aggregation, and returns the existing bounded</w:t>
      </w:r>
    </w:p>
    <w:p>
      <w:r>
        <w:rPr>
          <w:rFonts w:ascii="Consolas" w:hAnsi="Consolas" w:eastAsia="Consolas"/>
          <w:sz w:val="18"/>
        </w:rPr>
        <w:t>SourcePlayableSourceCoordinatorResult</w:t>
      </w:r>
      <w:r>
        <w:t xml:space="preserve"> contract. Invalid explicit episode</w:t>
      </w:r>
    </w:p>
    <w:p>
      <w:r>
        <w:t>identity, duplicate plan identity, normalizer identity/shape, candidate policy</w:t>
      </w:r>
    </w:p>
    <w:p>
      <w:r>
        <w:t>or normalizer exceptions fail closed without candidates. A newer listing</w:t>
      </w:r>
    </w:p>
    <w:p>
      <w:r>
        <w:t xml:space="preserve">supersedes an older pending result and </w:t>
      </w:r>
      <w:r>
        <w:rPr>
          <w:rFonts w:ascii="Consolas" w:hAnsi="Consolas" w:eastAsia="Consolas"/>
          <w:sz w:val="18"/>
        </w:rPr>
        <w:t>close</w:t>
      </w:r>
      <w:r>
        <w:t xml:space="preserve"> invalidates pending/future</w:t>
      </w:r>
    </w:p>
    <w:p>
      <w:r>
        <w:t>results; the coordinator does not close or cancel the lower transport and</w:t>
      </w:r>
    </w:p>
    <w:p>
      <w:r>
        <w:t>performs no route, session, player, persistence, WebView or provider work.</w:t>
      </w:r>
    </w:p>
    <w:p>
      <w:r>
        <w:rPr>
          <w:rFonts w:ascii="Consolas" w:hAnsi="Consolas" w:eastAsia="Consolas"/>
          <w:sz w:val="18"/>
        </w:rPr>
        <w:t>SourceLivePlaybackRouteCoordinator</w:t>
      </w:r>
      <w:r>
        <w:t xml:space="preserve"> is the live HTTP route handoff from that</w:t>
      </w:r>
    </w:p>
    <w:p>
      <w:r>
        <w:t>aggregate. It accepts the same bounded, caller-ordered</w:t>
      </w:r>
    </w:p>
    <w:p>
      <w:r>
        <w:rPr>
          <w:rFonts w:ascii="Consolas" w:hAnsi="Consolas" w:eastAsia="Consolas"/>
          <w:sz w:val="18"/>
        </w:rPr>
        <w:t>SourceLivePlayableSourcePlan</w:t>
      </w:r>
      <w:r>
        <w:t xml:space="preserve"> list that produced the</w:t>
      </w:r>
    </w:p>
    <w:p>
      <w:r>
        <w:rPr>
          <w:rFonts w:ascii="Consolas" w:hAnsi="Consolas" w:eastAsia="Consolas"/>
          <w:sz w:val="18"/>
        </w:rPr>
        <w:t>SourcePlayableSourceCoordinatorResult</w:t>
      </w:r>
      <w:r>
        <w:t>, requires one matching normalized</w:t>
      </w:r>
    </w:p>
    <w:p>
      <w:r>
        <w:t>result per plan, and rechecks package lifecycle, Wynime compatibility, declared</w:t>
      </w:r>
    </w:p>
    <w:p>
      <w:r>
        <w:t>program, exact request policy, episode identity, supported HLS/direct</w:t>
      </w:r>
    </w:p>
    <w:p>
      <w:r>
        <w:t>audio-video kind, package URI policy and the aggregate's flattened candidate</w:t>
      </w:r>
    </w:p>
    <w:p>
      <w:r>
        <w:t>shape. It delegates the actual source choice to the existing</w:t>
      </w:r>
    </w:p>
    <w:p>
      <w:r>
        <w:rPr>
          <w:rFonts w:ascii="Consolas" w:hAnsi="Consolas" w:eastAsia="Consolas"/>
          <w:sz w:val="18"/>
        </w:rPr>
        <w:t>SourcePlaybackRouteCoordinator</w:t>
      </w:r>
      <w:r>
        <w:t>, so exact package/version/program/source-key</w:t>
      </w:r>
    </w:p>
    <w:p>
      <w:r>
        <w:t>preference and no-fallback semantics remain single-sourced. A selected live</w:t>
      </w:r>
    </w:p>
    <w:p>
      <w:r>
        <w:t>route retains the exact installed package and bounded GET request for the next</w:t>
      </w:r>
    </w:p>
    <w:p>
      <w:r>
        <w:t>handoff, but no live response body, mapping, cookie or token. This coordinator</w:t>
      </w:r>
    </w:p>
    <w:p>
      <w:r>
        <w:t>is pure and synchronous; it performs no source I/O, persistence, session</w:t>
      </w:r>
    </w:p>
    <w:p>
      <w:r>
        <w:t>resolution, player work or asynchronous generation management.</w:t>
      </w:r>
    </w:p>
    <w:p>
      <w:r>
        <w:rPr>
          <w:rFonts w:ascii="Consolas" w:hAnsi="Consolas" w:eastAsia="Consolas"/>
          <w:sz w:val="18"/>
        </w:rPr>
        <w:t>SourceLivePlaybackSessionRequestCoordinator</w:t>
      </w:r>
      <w:r>
        <w:t xml:space="preserve"> is the live HTTP handoff from a</w:t>
      </w:r>
    </w:p>
    <w:p>
      <w:r>
        <w:t xml:space="preserve">selected </w:t>
      </w:r>
      <w:r>
        <w:rPr>
          <w:rFonts w:ascii="Consolas" w:hAnsi="Consolas" w:eastAsia="Consolas"/>
          <w:sz w:val="18"/>
        </w:rPr>
        <w:t>SourceLivePlaybackRoute</w:t>
      </w:r>
      <w:r>
        <w:t xml:space="preserve"> to the existing</w:t>
      </w:r>
    </w:p>
    <w:p>
      <w:r>
        <w:rPr>
          <w:rFonts w:ascii="Consolas" w:hAnsi="Consolas" w:eastAsia="Consolas"/>
          <w:sz w:val="18"/>
        </w:rPr>
        <w:t>PlaybackSessionResolutionRequest</w:t>
      </w:r>
      <w:r>
        <w:t>. It rechecks the installed package's</w:t>
      </w:r>
    </w:p>
    <w:p>
      <w:r>
        <w:t>consent/re-consent, enabled lifecycle and Wynime compatibility gates, declared</w:t>
      </w:r>
    </w:p>
    <w:p>
      <w:r>
        <w:t>program, exact package/version/episode identity and the package-admitted GET</w:t>
      </w:r>
    </w:p>
    <w:p>
      <w:r>
        <w:t>request policy before delegating route conversion to the existing</w:t>
      </w:r>
    </w:p>
    <w:p>
      <w:r>
        <w:rPr>
          <w:rFonts w:ascii="Consolas" w:hAnsi="Consolas" w:eastAsia="Consolas"/>
          <w:sz w:val="18"/>
        </w:rPr>
        <w:t>SourcePlaybackSessionRequestBuilder</w:t>
      </w:r>
      <w:r>
        <w:t>. The explicit non-negative source-event</w:t>
      </w:r>
    </w:p>
    <w:p>
      <w:r>
        <w:t>sequence is forwarded to that builder; because this path has no WebView event</w:t>
      </w:r>
    </w:p>
    <w:p>
      <w:r>
        <w:t>or cookie authority, the resulting request must retain the exact live route</w:t>
      </w:r>
    </w:p>
    <w:p>
      <w:r>
        <w:t>episode/page/media/kind fields with empty candidate headers, cookies and</w:t>
      </w:r>
    </w:p>
    <w:p>
      <w:r>
        <w:t>user-agent. A ready builder result is rechecked for those exact fields and the</w:t>
      </w:r>
    </w:p>
    <w:p>
      <w:r>
        <w:t xml:space="preserve">same </w:t>
      </w:r>
      <w:r>
        <w:rPr>
          <w:rFonts w:ascii="Consolas" w:hAnsi="Consolas" w:eastAsia="Consolas"/>
          <w:sz w:val="18"/>
        </w:rPr>
        <w:t>AdRemovalPlan</w:t>
      </w:r>
      <w:r>
        <w:t>; non-selected routes, builder rejection, forged ready</w:t>
      </w:r>
    </w:p>
    <w:p>
      <w:r>
        <w:t>requests and exceptions return bounded typed results. This coordinator is</w:t>
      </w:r>
    </w:p>
    <w:p>
      <w:r>
        <w:t>pure and creates no session, invokes no resolver, performs no source I/O,</w:t>
      </w:r>
    </w:p>
    <w:p>
      <w:r>
        <w:t>persistence, proxy, player or async lifecycle work.</w:t>
      </w:r>
    </w:p>
    <w:p>
      <w:r>
        <w:rPr>
          <w:rFonts w:ascii="Consolas" w:hAnsi="Consolas" w:eastAsia="Consolas"/>
          <w:sz w:val="18"/>
        </w:rPr>
        <w:t>SourceLivePlaybackOpenRequestCoordinator</w:t>
      </w:r>
      <w:r>
        <w:t xml:space="preserve"> is the live HTTP handoff from a</w:t>
      </w:r>
    </w:p>
    <w:p>
      <w:r>
        <w:t xml:space="preserve">ready </w:t>
      </w:r>
      <w:r>
        <w:rPr>
          <w:rFonts w:ascii="Consolas" w:hAnsi="Consolas" w:eastAsia="Consolas"/>
          <w:sz w:val="18"/>
        </w:rPr>
        <w:t>SourceLivePlaybackSessionRequestResult</w:t>
      </w:r>
      <w:r>
        <w:t xml:space="preserve"> to the existing</w:t>
      </w:r>
    </w:p>
    <w:p>
      <w:r>
        <w:rPr>
          <w:rFonts w:ascii="Consolas" w:hAnsi="Consolas" w:eastAsia="Consolas"/>
          <w:sz w:val="18"/>
        </w:rPr>
        <w:t>PlaybackOpenRequest</w:t>
      </w:r>
      <w:r>
        <w:t xml:space="preserve"> contract. It preserves the exact resolver request and</w:t>
      </w:r>
    </w:p>
    <w:p>
      <w:r>
        <w:t>caller-provided proxy budget, loopback family, refresh leeway, bounded</w:t>
      </w:r>
    </w:p>
    <w:p>
      <w:r>
        <w:t>automatic-refresh count, optional episode duration and optional Bangumi target.</w:t>
      </w:r>
    </w:p>
    <w:p>
      <w:r>
        <w:t>Non-ready live session results retain their live session, route and builder</w:t>
      </w:r>
    </w:p>
    <w:p>
      <w:r>
        <w:t>statuses without creating an open request; invalid open options remain typed</w:t>
      </w:r>
    </w:p>
    <w:p>
      <w:r>
        <w:t>failures. This coordinator is pure and synchronous, and performs no resolver,</w:t>
      </w:r>
    </w:p>
    <w:p>
      <w:r>
        <w:t>session, proxy lease, player, source I/O, persistence, UI or asynchronous</w:t>
      </w:r>
    </w:p>
    <w:p>
      <w:r>
        <w:t>lifecycle work.</w:t>
      </w:r>
    </w:p>
    <w:p>
      <w:r>
        <w:rPr>
          <w:rFonts w:ascii="Consolas" w:hAnsi="Consolas" w:eastAsia="Consolas"/>
          <w:sz w:val="18"/>
        </w:rPr>
        <w:t>SourceLivePlaybackPreparedRequestOpener</w:t>
      </w:r>
      <w:r>
        <w:t xml:space="preserve"> is the final live HTTP handoff from</w:t>
      </w:r>
    </w:p>
    <w:p>
      <w:r>
        <w:t xml:space="preserve">that typed open-request result to the existing </w:t>
      </w:r>
      <w:r>
        <w:rPr>
          <w:rFonts w:ascii="Consolas" w:hAnsi="Consolas" w:eastAsia="Consolas"/>
          <w:sz w:val="18"/>
        </w:rPr>
        <w:t>PlaybackCoordinator</w:t>
      </w:r>
      <w:r>
        <w:t>. Its</w:t>
      </w:r>
    </w:p>
    <w:p>
      <w:r>
        <w:t xml:space="preserve">concrete </w:t>
      </w:r>
      <w:r>
        <w:rPr>
          <w:rFonts w:ascii="Consolas" w:hAnsi="Consolas" w:eastAsia="Consolas"/>
          <w:sz w:val="18"/>
        </w:rPr>
        <w:t>PlaybackCoordinatorLivePlaybackPreparedRequestOpener</w:t>
      </w:r>
      <w:r>
        <w:t xml:space="preserve"> short-circuits</w:t>
      </w:r>
    </w:p>
    <w:p>
      <w:r>
        <w:t>every non-ready result, retaining live session, route and builder statuses, and</w:t>
      </w:r>
    </w:p>
    <w:p>
      <w:r>
        <w:t xml:space="preserve">passes only the exact ready </w:t>
      </w:r>
      <w:r>
        <w:rPr>
          <w:rFonts w:ascii="Consolas" w:hAnsi="Consolas" w:eastAsia="Consolas"/>
          <w:sz w:val="18"/>
        </w:rPr>
        <w:t>PlaybackOpenRequest</w:t>
      </w:r>
      <w:r>
        <w:t xml:space="preserve"> to </w:t>
      </w:r>
      <w:r>
        <w:rPr>
          <w:rFonts w:ascii="Consolas" w:hAnsi="Consolas" w:eastAsia="Consolas"/>
          <w:sz w:val="18"/>
        </w:rPr>
        <w:t>PlaybackCoordinator.open</w:t>
      </w:r>
      <w:r>
        <w:t>.</w:t>
      </w:r>
    </w:p>
    <w:p>
      <w:r>
        <w:t>The existing coordinator remains the sole authority for session resolution,</w:t>
      </w:r>
    </w:p>
    <w:p>
      <w:r>
        <w:t>proxy exposure, player/progress lifecycle, operation serialization and stale</w:t>
      </w:r>
    </w:p>
    <w:p>
      <w:r>
        <w:t>events; this opener adds no second lifecycle, retry, persistence, I/O or</w:t>
      </w:r>
    </w:p>
    <w:p>
      <w:r>
        <w:t>platform bridge.</w:t>
      </w:r>
    </w:p>
    <w:p>
      <w:r>
        <w:rPr>
          <w:rFonts w:ascii="Consolas" w:hAnsi="Consolas" w:eastAsia="Consolas"/>
          <w:sz w:val="18"/>
        </w:rPr>
        <w:t>SourceLivePlaybackPipeline</w:t>
      </w:r>
      <w:r>
        <w:t xml:space="preserve"> composes the explicit live HTTP path from a</w:t>
      </w:r>
    </w:p>
    <w:p>
      <w:r>
        <w:t xml:space="preserve">bounded, caller-ordered snapshot of </w:t>
      </w:r>
      <w:r>
        <w:rPr>
          <w:rFonts w:ascii="Consolas" w:hAnsi="Consolas" w:eastAsia="Consolas"/>
          <w:sz w:val="18"/>
        </w:rPr>
        <w:t>SourceLivePlayableSourcePlan</w:t>
      </w:r>
      <w:r>
        <w:t xml:space="preserve"> values</w:t>
      </w:r>
    </w:p>
    <w:p>
      <w:r>
        <w:t>through playable-source listing, live route selection, live session-request</w:t>
      </w:r>
    </w:p>
    <w:p>
      <w:r>
        <w:t>building, open-request building and the prepared-request opener. It accepts</w:t>
      </w:r>
    </w:p>
    <w:p>
      <w:r>
        <w:t>both complete and partial playable aggregates so a later valid source can be</w:t>
      </w:r>
    </w:p>
    <w:p>
      <w:r>
        <w:t>selected after an earlier source failure, while exact package/version/program/</w:t>
      </w:r>
    </w:p>
    <w:p>
      <w:r>
        <w:t>source-key preference remains the existing route authority's decision. The</w:t>
      </w:r>
    </w:p>
    <w:p>
      <w:r>
        <w:t>caller supplies the non-negative source-event sequence required by the shared</w:t>
      </w:r>
    </w:p>
    <w:p>
      <w:r>
        <w:t>request-builder contract; the pipeline does not invent WebView capture data.</w:t>
      </w:r>
    </w:p>
    <w:p>
      <w:r>
        <w:t>Each non-ready boundary short-circuits with one bounded typed failure and no</w:t>
      </w:r>
    </w:p>
    <w:p>
      <w:r>
        <w:t>resolver, proxy or player work. The pipeline owns no response persistence,</w:t>
      </w:r>
    </w:p>
    <w:p>
      <w:r>
        <w:t>retry, session, proxy, player, progress or stale-operation state: live listing</w:t>
      </w:r>
    </w:p>
    <w:p>
      <w:r>
        <w:t xml:space="preserve">supersession remains in </w:t>
      </w:r>
      <w:r>
        <w:rPr>
          <w:rFonts w:ascii="Consolas" w:hAnsi="Consolas" w:eastAsia="Consolas"/>
          <w:sz w:val="18"/>
        </w:rPr>
        <w:t>SourceLivePlayableSourceCoordinator</w:t>
      </w:r>
      <w:r>
        <w:t xml:space="preserve"> and playback</w:t>
      </w:r>
    </w:p>
    <w:p>
      <w:r>
        <w:t xml:space="preserve">operation authority remains in </w:t>
      </w:r>
      <w:r>
        <w:rPr>
          <w:rFonts w:ascii="Consolas" w:hAnsi="Consolas" w:eastAsia="Consolas"/>
          <w:sz w:val="18"/>
        </w:rPr>
        <w:t>PlaybackCoordinator</w:t>
      </w:r>
      <w:r>
        <w:t>.</w:t>
      </w:r>
    </w:p>
    <w:p>
      <w:r>
        <w:rPr>
          <w:rFonts w:ascii="Consolas" w:hAnsi="Consolas" w:eastAsia="Consolas"/>
          <w:sz w:val="18"/>
        </w:rPr>
        <w:t>SourcePlaybackRouteCoordinator</w:t>
      </w:r>
      <w:r>
        <w:t xml:space="preserve"> composes the resulting source-local</w:t>
      </w:r>
    </w:p>
    <w:p>
      <w:r>
        <w:t>normalization groups through the existing deterministic route selector. An</w:t>
      </w:r>
    </w:p>
    <w:p>
      <w:r>
        <w:t>available group supplies its own exact package-owned episode identity to the</w:t>
      </w:r>
    </w:p>
    <w:p>
      <w:r>
        <w:t xml:space="preserve">selector, so different package </w:t>
      </w:r>
      <w:r>
        <w:rPr>
          <w:rFonts w:ascii="Consolas" w:hAnsi="Consolas" w:eastAsia="Consolas"/>
          <w:sz w:val="18"/>
        </w:rPr>
        <w:t>sourceId</w:t>
      </w:r>
      <w:r>
        <w:t xml:space="preserve"> values are never synthesized into a</w:t>
      </w:r>
    </w:p>
    <w:p>
      <w:r>
        <w:t>single cross-provider identity. With no preference it keeps the first</w:t>
      </w:r>
    </w:p>
    <w:p>
      <w:r>
        <w:t>selected route in source order while preserving per-source selection results;</w:t>
      </w:r>
    </w:p>
    <w:p>
      <w:r>
        <w:t>an explicit preference binds package, version, program and source key and</w:t>
      </w:r>
    </w:p>
    <w:p>
      <w:r>
        <w:t>never falls back to another package. It returns only a typed route-selection</w:t>
      </w:r>
    </w:p>
    <w:p>
      <w:r>
        <w:t>outcome and does not resolve a session, start a player, perform I/O or own</w:t>
      </w:r>
    </w:p>
    <w:p>
      <w:r>
        <w:t>async generation state.</w:t>
      </w:r>
    </w:p>
    <w:p>
      <w:r>
        <w:rPr>
          <w:rFonts w:ascii="Consolas" w:hAnsi="Consolas" w:eastAsia="Consolas"/>
          <w:sz w:val="18"/>
        </w:rPr>
        <w:t>DeterministicSourcePlaybackRouteSelector</w:t>
      </w:r>
      <w:r>
        <w:t xml:space="preserve"> is the Application-layer selection</w:t>
      </w:r>
    </w:p>
    <w:p>
      <w:r>
        <w:t>boundary above that normalized list. It accepts only an available result whose</w:t>
      </w:r>
    </w:p>
    <w:p>
      <w:r>
        <w:t>candidate identities all match the requested episode and package, selects an</w:t>
      </w:r>
    </w:p>
    <w:p>
      <w:r>
        <w:t>exact preferred source key when one is provided, or otherwise selects the</w:t>
      </w:r>
    </w:p>
    <w:p>
      <w:r>
        <w:t>first source in normalized order. A missing preference never silently falls</w:t>
      </w:r>
    </w:p>
    <w:p>
      <w:r>
        <w:t>back, and a direct DASH/segment candidate or mixed identity fails closed. The</w:t>
      </w:r>
    </w:p>
    <w:p>
      <w:r>
        <w:t xml:space="preserve">selector returns a typed </w:t>
      </w:r>
      <w:r>
        <w:rPr>
          <w:rFonts w:ascii="Consolas" w:hAnsi="Consolas" w:eastAsia="Consolas"/>
          <w:sz w:val="18"/>
        </w:rPr>
        <w:t>SourcePlaybackRoute</w:t>
      </w:r>
      <w:r>
        <w:t xml:space="preserve"> containing package/version and</w:t>
      </w:r>
    </w:p>
    <w:p>
      <w:r>
        <w:t xml:space="preserve">program provenance, but does not create a </w:t>
      </w:r>
      <w:r>
        <w:rPr>
          <w:rFonts w:ascii="Consolas" w:hAnsi="Consolas" w:eastAsia="Consolas"/>
          <w:sz w:val="18"/>
        </w:rPr>
        <w:t>PlaybackSession</w:t>
      </w:r>
      <w:r>
        <w:t>; the existing</w:t>
      </w:r>
    </w:p>
    <w:p>
      <w:r>
        <w:t>resolver remains the only session authority.</w:t>
      </w:r>
    </w:p>
    <w:p>
      <w:r>
        <w:rPr>
          <w:rFonts w:ascii="Consolas" w:hAnsi="Consolas" w:eastAsia="Consolas"/>
          <w:sz w:val="18"/>
        </w:rPr>
        <w:t>SourceLiveCapturePlaybackRouteCoordinator</w:t>
      </w:r>
      <w:r>
        <w:t xml:space="preserve"> is the separate live-only route</w:t>
      </w:r>
    </w:p>
    <w:p>
      <w:r>
        <w:t xml:space="preserve">handoff from an accepted </w:t>
      </w:r>
      <w:r>
        <w:rPr>
          <w:rFonts w:ascii="Consolas" w:hAnsi="Consolas" w:eastAsia="Consolas"/>
          <w:sz w:val="18"/>
        </w:rPr>
        <w:t>SourceLiveCapturePlayableSourceResult</w:t>
      </w:r>
      <w:r>
        <w:t>. It preflights</w:t>
      </w:r>
    </w:p>
    <w:p>
      <w:r>
        <w:t>the installed package again, requires exact package/version/program and</w:t>
      </w:r>
    </w:p>
    <w:p>
      <w:r>
        <w:t>completed-capture identity, and revalidates the complete snapshot candidate list</w:t>
      </w:r>
    </w:p>
    <w:p>
      <w:r>
        <w:t>against the ordered capture events using the shared candidate classifier. Each</w:t>
      </w:r>
    </w:p>
    <w:p>
      <w:r>
        <w:t>candidate's source-event sequence must resolve to an event whose classified kind,</w:t>
      </w:r>
    </w:p>
    <w:p>
      <w:r>
        <w:t>exact classifier-normalized URI text, headers and sequence match; the</w:t>
      </w:r>
    </w:p>
    <w:p>
      <w:r>
        <w:t>first-observation candidate list must also match the expected candidate at the</w:t>
      </w:r>
    </w:p>
    <w:p>
      <w:r>
        <w:t>same index, in cardinality, order and fields. A candidate carrying its own</w:t>
      </w:r>
    </w:p>
    <w:p>
      <w:r>
        <w:t>fragment or otherwise non-normalized URI fails closed. It then verifies each</w:t>
      </w:r>
    </w:p>
    <w:p>
      <w:r>
        <w:t>selected candidate against its snapshot index, episode/page identity, supported</w:t>
      </w:r>
    </w:p>
    <w:p>
      <w:r>
        <w:t>kind and package URI policy. With no preference it selects the first live source; an</w:t>
      </w:r>
    </w:p>
    <w:p>
      <w:r>
        <w:t>explicit preference must match package, version, program and source key exactly</w:t>
      </w:r>
    </w:p>
    <w:p>
      <w:r>
        <w:t>and never falls back. The returned route retains the exact</w:t>
      </w:r>
    </w:p>
    <w:p>
      <w:r>
        <w:rPr>
          <w:rFonts w:ascii="Consolas" w:hAnsi="Consolas" w:eastAsia="Consolas"/>
          <w:sz w:val="18"/>
        </w:rPr>
        <w:t>SourceLiveCapturePlayableSource</w:t>
      </w:r>
      <w:r>
        <w:t xml:space="preserve"> and the same accepted capture result reference</w:t>
      </w:r>
    </w:p>
    <w:p>
      <w:r>
        <w:t>so candidate headers, event sequence and the one cookie snapshot remain</w:t>
      </w:r>
    </w:p>
    <w:p>
      <w:r>
        <w:t>available to the next handoff without duplicating secrets. This coordinator is</w:t>
      </w:r>
    </w:p>
    <w:p>
      <w:r>
        <w:t>pure and performs no source I/O, persistence, session resolution or player</w:t>
      </w:r>
    </w:p>
    <w:p>
      <w:r>
        <w:t>work; the live session-request gate below is the next explicit boundary.</w:t>
      </w:r>
    </w:p>
    <w:p>
      <w:r>
        <w:rPr>
          <w:rFonts w:ascii="Consolas" w:hAnsi="Consolas" w:eastAsia="Consolas"/>
          <w:sz w:val="18"/>
        </w:rPr>
        <w:t>SourceLiveCapturePlaybackSessionRequestCoordinator</w:t>
      </w:r>
      <w:r>
        <w:t xml:space="preserve"> is the live-only handoff</w:t>
      </w:r>
    </w:p>
    <w:p>
      <w:r>
        <w:t xml:space="preserve">from that selected route to the existing </w:t>
      </w:r>
      <w:r>
        <w:rPr>
          <w:rFonts w:ascii="Consolas" w:hAnsi="Consolas" w:eastAsia="Consolas"/>
          <w:sz w:val="18"/>
        </w:rPr>
        <w:t>PlaybackSessionResolutionRequest</w:t>
      </w:r>
      <w:r>
        <w:t>.</w:t>
      </w:r>
    </w:p>
    <w:p>
      <w:r>
        <w:t>The available playable result and live route retain the exact</w:t>
      </w:r>
    </w:p>
    <w:p>
      <w:r>
        <w:rPr>
          <w:rFonts w:ascii="Consolas" w:hAnsi="Consolas" w:eastAsia="Consolas"/>
          <w:sz w:val="18"/>
        </w:rPr>
        <w:t>SourceLiveCaptureRequest</w:t>
      </w:r>
      <w:r>
        <w:t>/capture-result pair. This coordinator rechecks the</w:t>
      </w:r>
    </w:p>
    <w:p>
      <w:r>
        <w:t>installed package lifecycle, compatibility, program identity, request policy,</w:t>
      </w:r>
    </w:p>
    <w:p>
      <w:r>
        <w:t>initial URI, accepted completed snapshot and candidate provenance through the</w:t>
      </w:r>
    </w:p>
    <w:p>
      <w:r>
        <w:t>shared snapshot validator. It then passes the exact captured candidate, its</w:t>
      </w:r>
    </w:p>
    <w:p>
      <w:r>
        <w:t>headers and source-event sequence, the one captured cookie snapshot (the</w:t>
      </w:r>
    </w:p>
    <w:p>
      <w:r>
        <w:t>existing resolver filters it for the media URI) and any explicit capture</w:t>
      </w:r>
    </w:p>
    <w:p>
      <w:r>
        <w:t>user-agent to the resolver request. An ad-removal plan must</w:t>
      </w:r>
    </w:p>
    <w:p>
      <w:r>
        <w:t>describe the same episode. Non-selected routes and every mismatch return a</w:t>
      </w:r>
    </w:p>
    <w:p>
      <w:r>
        <w:t>bounded typed failure without a resolver request. It creates no</w:t>
      </w:r>
    </w:p>
    <w:p>
      <w:r>
        <w:rPr>
          <w:rFonts w:ascii="Consolas" w:hAnsi="Consolas" w:eastAsia="Consolas"/>
          <w:sz w:val="18"/>
        </w:rPr>
        <w:t>PlaybackSession</w:t>
      </w:r>
      <w:r>
        <w:t>, proxy lease, player, persistence, source I/O or second</w:t>
      </w:r>
    </w:p>
    <w:p>
      <w:r>
        <w:t xml:space="preserve">lifecycle; </w:t>
      </w:r>
      <w:r>
        <w:rPr>
          <w:rFonts w:ascii="Consolas" w:hAnsi="Consolas" w:eastAsia="Consolas"/>
          <w:sz w:val="18"/>
        </w:rPr>
        <w:t>PlaybackSessionResolver</w:t>
      </w:r>
      <w:r>
        <w:t xml:space="preserve"> and the existing </w:t>
      </w:r>
      <w:r>
        <w:rPr>
          <w:rFonts w:ascii="Consolas" w:hAnsi="Consolas" w:eastAsia="Consolas"/>
          <w:sz w:val="18"/>
        </w:rPr>
        <w:t>PlaybackCoordinator</w:t>
      </w:r>
    </w:p>
    <w:p>
      <w:r>
        <w:t>remain the only downstream authorities.</w:t>
      </w:r>
    </w:p>
    <w:p>
      <w:r>
        <w:rPr>
          <w:rFonts w:ascii="Consolas" w:hAnsi="Consolas" w:eastAsia="Consolas"/>
          <w:sz w:val="18"/>
        </w:rPr>
        <w:t>SourceLiveCapturePlaybackOpenRequestCoordinator</w:t>
      </w:r>
      <w:r>
        <w:t xml:space="preserve"> is the separate live-only</w:t>
      </w:r>
    </w:p>
    <w:p>
      <w:r>
        <w:t xml:space="preserve">handoff from a ready </w:t>
      </w:r>
      <w:r>
        <w:rPr>
          <w:rFonts w:ascii="Consolas" w:hAnsi="Consolas" w:eastAsia="Consolas"/>
          <w:sz w:val="18"/>
        </w:rPr>
        <w:t>SourceLiveCapturePlaybackSessionRequestResult</w:t>
      </w:r>
      <w:r>
        <w:t xml:space="preserve"> to the</w:t>
      </w:r>
    </w:p>
    <w:p>
      <w:r>
        <w:t xml:space="preserve">existing </w:t>
      </w:r>
      <w:r>
        <w:rPr>
          <w:rFonts w:ascii="Consolas" w:hAnsi="Consolas" w:eastAsia="Consolas"/>
          <w:sz w:val="18"/>
        </w:rPr>
        <w:t>PlaybackOpenRequest</w:t>
      </w:r>
      <w:r>
        <w:t>. It preserves the exact live resolver request</w:t>
      </w:r>
    </w:p>
    <w:p>
      <w:r>
        <w:t>and applies the same bounded loopback family, refresh leeway, automatic</w:t>
      </w:r>
    </w:p>
    <w:p>
      <w:r>
        <w:t>refresh limit, optional episode duration, Bangumi episode mapping and proxy</w:t>
      </w:r>
    </w:p>
    <w:p>
      <w:r>
        <w:t>budget options as the fixture path. Non-ready live session results and invalid</w:t>
      </w:r>
    </w:p>
    <w:p>
      <w:r>
        <w:t>options remain typed failures. This coordinator creates no</w:t>
      </w:r>
    </w:p>
    <w:p>
      <w:r>
        <w:rPr>
          <w:rFonts w:ascii="Consolas" w:hAnsi="Consolas" w:eastAsia="Consolas"/>
          <w:sz w:val="18"/>
        </w:rPr>
        <w:t>PlaybackSession</w:t>
      </w:r>
      <w:r>
        <w:t>, resolver invocation, proxy lease, player, persistence,</w:t>
      </w:r>
    </w:p>
    <w:p>
      <w:r>
        <w:t>source I/O or asynchronous generation state; a later live prepared-request</w:t>
      </w:r>
    </w:p>
    <w:p>
      <w:r>
        <w:t>handoff remains responsible for passing only a ready request to</w:t>
      </w:r>
    </w:p>
    <w:p>
      <w:r>
        <w:rPr>
          <w:rFonts w:ascii="Consolas" w:hAnsi="Consolas" w:eastAsia="Consolas"/>
          <w:sz w:val="18"/>
        </w:rPr>
        <w:t>PlaybackCoordinator</w:t>
      </w:r>
      <w:r>
        <w:t>.</w:t>
      </w:r>
    </w:p>
    <w:p>
      <w:r>
        <w:rPr>
          <w:rFonts w:ascii="Consolas" w:hAnsi="Consolas" w:eastAsia="Consolas"/>
          <w:sz w:val="18"/>
        </w:rPr>
        <w:t>SourceLiveCapturePlaybackPreparedRequestOpener</w:t>
      </w:r>
      <w:r>
        <w:t xml:space="preserve"> is the live-only prepared</w:t>
      </w:r>
    </w:p>
    <w:p>
      <w:r>
        <w:t>request port after that open-request boundary. Its concrete</w:t>
      </w:r>
    </w:p>
    <w:p>
      <w:r>
        <w:rPr>
          <w:rFonts w:ascii="Consolas" w:hAnsi="Consolas" w:eastAsia="Consolas"/>
          <w:sz w:val="18"/>
        </w:rPr>
        <w:t>PlaybackCoordinatorLiveCapturePreparedRequestOpener</w:t>
      </w:r>
      <w:r>
        <w:t xml:space="preserve"> short-circuits every</w:t>
      </w:r>
    </w:p>
    <w:p>
      <w:r>
        <w:t xml:space="preserve">non-ready live result and passes only the exact ready </w:t>
      </w:r>
      <w:r>
        <w:rPr>
          <w:rFonts w:ascii="Consolas" w:hAnsi="Consolas" w:eastAsia="Consolas"/>
          <w:sz w:val="18"/>
        </w:rPr>
        <w:t>PlaybackOpenRequest</w:t>
      </w:r>
      <w:r>
        <w:t xml:space="preserve"> to</w:t>
      </w:r>
    </w:p>
    <w:p>
      <w:r>
        <w:t xml:space="preserve">the existing </w:t>
      </w:r>
      <w:r>
        <w:rPr>
          <w:rFonts w:ascii="Consolas" w:hAnsi="Consolas" w:eastAsia="Consolas"/>
          <w:sz w:val="18"/>
        </w:rPr>
        <w:t>PlaybackCoordinator.open</w:t>
      </w:r>
      <w:r>
        <w:t>. It creates no second resolver,</w:t>
      </w:r>
    </w:p>
    <w:p>
      <w:r>
        <w:t>session, proxy, player, progress, persistence, retry or generation authority;</w:t>
      </w:r>
    </w:p>
    <w:p>
      <w:r>
        <w:t>downstream stable playback errors and stale-operation checks remain owned by</w:t>
      </w:r>
    </w:p>
    <w:p>
      <w:r>
        <w:rPr>
          <w:rFonts w:ascii="Consolas" w:hAnsi="Consolas" w:eastAsia="Consolas"/>
          <w:sz w:val="18"/>
        </w:rPr>
        <w:t>PlaybackCoordinator</w:t>
      </w:r>
      <w:r>
        <w:t>.</w:t>
      </w:r>
    </w:p>
    <w:p>
      <w:r>
        <w:rPr>
          <w:rFonts w:ascii="Consolas" w:hAnsi="Consolas" w:eastAsia="Consolas"/>
          <w:sz w:val="18"/>
        </w:rPr>
        <w:t>SourceLiveCapturePlayableSourcePlanCoordinator</w:t>
      </w:r>
      <w:r>
        <w:t xml:space="preserve"> is the pure handoff from one</w:t>
      </w:r>
    </w:p>
    <w:p>
      <w:r>
        <w:t xml:space="preserve">package-aware </w:t>
      </w:r>
      <w:r>
        <w:rPr>
          <w:rFonts w:ascii="Consolas" w:hAnsi="Consolas" w:eastAsia="Consolas"/>
          <w:sz w:val="18"/>
        </w:rPr>
        <w:t>SourceLiveCapturePackagePlan</w:t>
      </w:r>
      <w:r>
        <w:t>/admission and its completed</w:t>
      </w:r>
    </w:p>
    <w:p>
      <w:r>
        <w:rPr>
          <w:rFonts w:ascii="Consolas" w:hAnsi="Consolas" w:eastAsia="Consolas"/>
          <w:sz w:val="18"/>
        </w:rPr>
        <w:t>SourceLiveCaptureResult</w:t>
      </w:r>
      <w:r>
        <w:t xml:space="preserve"> to the existing</w:t>
      </w:r>
    </w:p>
    <w:p>
      <w:r>
        <w:rPr>
          <w:rFonts w:ascii="Consolas" w:hAnsi="Consolas" w:eastAsia="Consolas"/>
          <w:sz w:val="18"/>
        </w:rPr>
        <w:t>SourceLiveCapturePlayableSourcePlan</w:t>
      </w:r>
      <w:r>
        <w:t>. It requires the ready admission request</w:t>
      </w:r>
    </w:p>
    <w:p>
      <w:r>
        <w:t xml:space="preserve">to retain the exact package-plan </w:t>
      </w:r>
      <w:r>
        <w:rPr>
          <w:rFonts w:ascii="Consolas" w:hAnsi="Consolas" w:eastAsia="Consolas"/>
          <w:sz w:val="18"/>
        </w:rPr>
        <w:t>WebCaptureRequest</w:t>
      </w:r>
      <w:r>
        <w:t>, checks package/program</w:t>
      </w:r>
    </w:p>
    <w:p>
      <w:r>
        <w:t>identity and lifecycle again, requires an exact capture identity and an</w:t>
      </w:r>
    </w:p>
    <w:p>
      <w:r>
        <w:t>episode whose source belongs to the package, and requires one explicit mapping</w:t>
      </w:r>
    </w:p>
    <w:p>
      <w:r>
        <w:t>for every captured candidate. A non-ready admission or capture is returned as</w:t>
      </w:r>
    </w:p>
    <w:p>
      <w:r>
        <w:t>a bounded typed result without retaining capture data; identity, policy,</w:t>
      </w:r>
    </w:p>
    <w:p>
      <w:r>
        <w:t>episode and mapping mismatches fail closed. The coordinator performs no</w:t>
      </w:r>
    </w:p>
    <w:p>
      <w:r>
        <w:t>capture, WebView, source I/O, package execution, normalization, routing,</w:t>
      </w:r>
    </w:p>
    <w:p>
      <w:r>
        <w:t>session, player or persistence work, and upstream capture-generation/stale</w:t>
      </w:r>
    </w:p>
    <w:p>
      <w:r>
        <w:t>result authority remains with the package/WebView surface.</w:t>
      </w:r>
    </w:p>
    <w:p>
      <w:r>
        <w:rPr>
          <w:rFonts w:ascii="Consolas" w:hAnsi="Consolas" w:eastAsia="Consolas"/>
          <w:sz w:val="18"/>
        </w:rPr>
        <w:t>SourceLiveCapturePlaybackPipeline</w:t>
      </w:r>
      <w:r>
        <w:t xml:space="preserve"> is the explicit live-only composition from</w:t>
      </w:r>
    </w:p>
    <w:p>
      <w:r>
        <w:t>an accepted capture request/result plan through playable-source normalization,</w:t>
      </w:r>
    </w:p>
    <w:p>
      <w:r>
        <w:t>route selection, session-request construction, open-request construction and</w:t>
      </w:r>
    </w:p>
    <w:p>
      <w:r>
        <w:t>the prepared-request opener above. It stops at the first non-ready typed stage</w:t>
      </w:r>
    </w:p>
    <w:p>
      <w:r>
        <w:t>before playback work and returns only that stage's bounded status and reason.</w:t>
      </w:r>
    </w:p>
    <w:p>
      <w:r>
        <w:t>The pipeline retains no capture snapshot or request in its result and owns no</w:t>
      </w:r>
    </w:p>
    <w:p>
      <w:r>
        <w:t>source capture, network, persistence, resolver, proxy, player, lifecycle,</w:t>
      </w:r>
    </w:p>
    <w:p>
      <w:r>
        <w:t>progress or generation state. An accepted capture plan remains the input</w:t>
      </w:r>
    </w:p>
    <w:p>
      <w:r>
        <w:t>boundary; package admission and WebView capture continue to be supplied by</w:t>
      </w:r>
    </w:p>
    <w:p>
      <w:r>
        <w:t>their existing authorities.</w:t>
      </w:r>
    </w:p>
    <w:p>
      <w:r>
        <w:rPr>
          <w:rFonts w:ascii="Consolas" w:hAnsi="Consolas" w:eastAsia="Consolas"/>
          <w:sz w:val="18"/>
        </w:rPr>
        <w:t>DeterministicSourcePlaybackSessionRequestBuilder</w:t>
      </w:r>
      <w:r>
        <w:t xml:space="preserve"> remains the fixture-path</w:t>
      </w:r>
    </w:p>
    <w:p>
      <w:r>
        <w:t>Application boundary from a selected route to that resolver. It requires the exact package</w:t>
      </w:r>
    </w:p>
    <w:p>
      <w:r>
        <w:t>manifest, package version and declared program, rechecks the package allowlist</w:t>
      </w:r>
    </w:p>
    <w:p>
      <w:r>
        <w:t xml:space="preserve">for both media and page URIs, and requires the supplied </w:t>
      </w:r>
      <w:r>
        <w:rPr>
          <w:rFonts w:ascii="Consolas" w:hAnsi="Consolas" w:eastAsia="Consolas"/>
          <w:sz w:val="18"/>
        </w:rPr>
        <w:t>AdRemovalPlan</w:t>
      </w:r>
      <w:r>
        <w:t xml:space="preserve"> to</w:t>
      </w:r>
    </w:p>
    <w:p>
      <w:r>
        <w:t xml:space="preserve">describe the same episode. It creates one </w:t>
      </w:r>
      <w:r>
        <w:rPr>
          <w:rFonts w:ascii="Consolas" w:hAnsi="Consolas" w:eastAsia="Consolas"/>
          <w:sz w:val="18"/>
        </w:rPr>
        <w:t>PlaybackSessionResolutionRequest</w:t>
      </w:r>
    </w:p>
    <w:p>
      <w:r>
        <w:t>with the selected candidate and an explicitly supplied non-negative source</w:t>
      </w:r>
    </w:p>
    <w:p>
      <w:r>
        <w:t>event sequence; normalized source packages do not contribute headers or</w:t>
      </w:r>
    </w:p>
    <w:p>
      <w:r>
        <w:t>cookies, so the request carries neither. A typed result reports every rejected</w:t>
      </w:r>
    </w:p>
    <w:p>
      <w:r>
        <w:t>identity, policy or input case without raw exceptions. The builder does not</w:t>
      </w:r>
    </w:p>
    <w:p>
      <w:r>
        <w:t>call the resolver, create a session, persist state, perform I/O or connect a</w:t>
      </w:r>
    </w:p>
    <w:p>
      <w:r>
        <w:t>player; the existing resolver remains the sole session-construction authority.</w:t>
      </w:r>
    </w:p>
    <w:p>
      <w:r>
        <w:rPr>
          <w:rFonts w:ascii="Consolas" w:hAnsi="Consolas" w:eastAsia="Consolas"/>
          <w:sz w:val="18"/>
        </w:rPr>
        <w:t>SourcePlaybackSessionRequestCoordinator</w:t>
      </w:r>
      <w:r>
        <w:t xml:space="preserve"> composes a selected</w:t>
      </w:r>
    </w:p>
    <w:p>
      <w:r>
        <w:rPr>
          <w:rFonts w:ascii="Consolas" w:hAnsi="Consolas" w:eastAsia="Consolas"/>
          <w:sz w:val="18"/>
        </w:rPr>
        <w:t>SourcePlaybackRouteCoordinatorResult</w:t>
      </w:r>
      <w:r>
        <w:t xml:space="preserve"> through that existing builder. It</w:t>
      </w:r>
    </w:p>
    <w:p>
      <w:r>
        <w:t>short-circuits every non-selected route, forwards the exact package manifest,</w:t>
      </w:r>
    </w:p>
    <w:p>
      <w:r>
        <w:rPr>
          <w:rFonts w:ascii="Consolas" w:hAnsi="Consolas" w:eastAsia="Consolas"/>
          <w:sz w:val="18"/>
        </w:rPr>
        <w:t>AdRemovalPlan</w:t>
      </w:r>
      <w:r>
        <w:t xml:space="preserve"> and source event sequence unchanged, and exposes typed route,</w:t>
      </w:r>
    </w:p>
    <w:p>
      <w:r>
        <w:t>builder-rejection or safe-failure outcomes. The builder remains authoritative</w:t>
      </w:r>
    </w:p>
    <w:p>
      <w:r>
        <w:t>for package, episode, policy and sequence validation; this coordinator does not</w:t>
      </w:r>
    </w:p>
    <w:p>
      <w:r>
        <w:t>revalidate by inventing a second contract, call the resolver, create a</w:t>
      </w:r>
    </w:p>
    <w:p>
      <w:r>
        <w:rPr>
          <w:rFonts w:ascii="Consolas" w:hAnsi="Consolas" w:eastAsia="Consolas"/>
          <w:sz w:val="18"/>
        </w:rPr>
        <w:t>PlaybackSession</w:t>
      </w:r>
      <w:r>
        <w:t>, persist state, perform I/O or start a player.</w:t>
      </w:r>
    </w:p>
    <w:p>
      <w:r>
        <w:rPr>
          <w:rFonts w:ascii="Consolas" w:hAnsi="Consolas" w:eastAsia="Consolas"/>
          <w:sz w:val="18"/>
        </w:rPr>
        <w:t>SourcePlaybackOpenRequestCoordinator</w:t>
      </w:r>
      <w:r>
        <w:t xml:space="preserve"> is the next pure Application boundary.</w:t>
      </w:r>
    </w:p>
    <w:p>
      <w:r>
        <w:t xml:space="preserve">It accepts only the ready result from </w:t>
      </w:r>
      <w:r>
        <w:rPr>
          <w:rFonts w:ascii="Consolas" w:hAnsi="Consolas" w:eastAsia="Consolas"/>
          <w:sz w:val="18"/>
        </w:rPr>
        <w:t>SourcePlaybackSessionRequestCoordinator</w:t>
      </w:r>
    </w:p>
    <w:p>
      <w:r>
        <w:t>and composes its existing typed resolution request with the bounded</w:t>
      </w:r>
    </w:p>
    <w:p>
      <w:r>
        <w:rPr>
          <w:rFonts w:ascii="Consolas" w:hAnsi="Consolas" w:eastAsia="Consolas"/>
          <w:sz w:val="18"/>
        </w:rPr>
        <w:t>PlaybackOpenRequest</w:t>
      </w:r>
      <w:r>
        <w:t xml:space="preserve"> options: loopback family, refresh leeway, automatic</w:t>
      </w:r>
    </w:p>
    <w:p>
      <w:r>
        <w:t>refresh limit, optional episode duration, Bangumi episode mapping and proxy</w:t>
      </w:r>
    </w:p>
    <w:p>
      <w:r>
        <w:t>budget. Non-ready session results and invalid options remain typed, while the</w:t>
      </w:r>
    </w:p>
    <w:p>
      <w:r>
        <w:rPr>
          <w:rFonts w:ascii="Consolas" w:hAnsi="Consolas" w:eastAsia="Consolas"/>
          <w:sz w:val="18"/>
        </w:rPr>
        <w:t>PlaybackOpenRequest</w:t>
      </w:r>
      <w:r>
        <w:t xml:space="preserve"> constructor remains the final option invariant. This</w:t>
      </w:r>
    </w:p>
    <w:p>
      <w:r>
        <w:t>coordinator creates only an open request; it does not resolve a session, expose</w:t>
      </w:r>
    </w:p>
    <w:p>
      <w:r>
        <w:t>a proxy lease, start a player, persist state, perform I/O or own async state.</w:t>
      </w:r>
    </w:p>
    <w:p>
      <w:r>
        <w:rPr>
          <w:rFonts w:ascii="Consolas" w:hAnsi="Consolas" w:eastAsia="Consolas"/>
          <w:sz w:val="18"/>
        </w:rPr>
        <w:t>SourcePlaybackPreparedRequestOpener</w:t>
      </w:r>
      <w:r>
        <w:t xml:space="preserve"> is the typed downstream handoff port for</w:t>
      </w:r>
    </w:p>
    <w:p>
      <w:r>
        <w:t xml:space="preserve">that prepared value; </w:t>
      </w:r>
      <w:r>
        <w:rPr>
          <w:rFonts w:ascii="Consolas" w:hAnsi="Consolas" w:eastAsia="Consolas"/>
          <w:sz w:val="18"/>
        </w:rPr>
        <w:t>PlaybackCoordinatorPreparedRequestOpener</w:t>
      </w:r>
      <w:r>
        <w:t xml:space="preserve"> is its concrete</w:t>
      </w:r>
    </w:p>
    <w:p>
      <w:r>
        <w:t>execution implementation. It short-circuits every non-ready</w:t>
      </w:r>
    </w:p>
    <w:p>
      <w:r>
        <w:rPr>
          <w:rFonts w:ascii="Consolas" w:hAnsi="Consolas" w:eastAsia="Consolas"/>
          <w:sz w:val="18"/>
        </w:rPr>
        <w:t>SourcePlaybackOpenRequestCoordinatorResult</w:t>
      </w:r>
      <w:r>
        <w:t>; only a ready</w:t>
      </w:r>
    </w:p>
    <w:p>
      <w:r>
        <w:rPr>
          <w:rFonts w:ascii="Consolas" w:hAnsi="Consolas" w:eastAsia="Consolas"/>
          <w:sz w:val="18"/>
        </w:rPr>
        <w:t>PlaybackOpenRequest</w:t>
      </w:r>
      <w:r>
        <w:t xml:space="preserve"> reaches the existing </w:t>
      </w:r>
      <w:r>
        <w:rPr>
          <w:rFonts w:ascii="Consolas" w:hAnsi="Consolas" w:eastAsia="Consolas"/>
          <w:sz w:val="18"/>
        </w:rPr>
        <w:t>PlaybackCoordinator.open</w:t>
      </w:r>
      <w:r>
        <w:t>. The</w:t>
      </w:r>
    </w:p>
    <w:p>
      <w:r>
        <w:t>existing coordinator therefore remains the sole authority for session</w:t>
      </w:r>
    </w:p>
    <w:p>
      <w:r>
        <w:t>resolution, proxy lease exposure, player/progress lifecycle, operation</w:t>
      </w:r>
    </w:p>
    <w:p>
      <w:r>
        <w:t>serialization and stale-event handling. This opener adds no second lifecycle,</w:t>
      </w:r>
    </w:p>
    <w:p>
      <w:r>
        <w:t>retry policy, persistence, I/O or platform bridge.</w:t>
      </w:r>
    </w:p>
    <w:p>
      <w:r>
        <w:rPr>
          <w:rFonts w:ascii="Consolas" w:hAnsi="Consolas" w:eastAsia="Consolas"/>
          <w:sz w:val="18"/>
        </w:rPr>
        <w:t>DeterministicSourcePlaybackOpenRequestBuilder</w:t>
      </w:r>
      <w:r>
        <w:t xml:space="preserve"> composes that validated</w:t>
      </w:r>
    </w:p>
    <w:p>
      <w:r>
        <w:t xml:space="preserve">resolver request with the existing </w:t>
      </w:r>
      <w:r>
        <w:rPr>
          <w:rFonts w:ascii="Consolas" w:hAnsi="Consolas" w:eastAsia="Consolas"/>
          <w:sz w:val="18"/>
        </w:rPr>
        <w:t>PlaybackOpenRequest</w:t>
      </w:r>
      <w:r>
        <w:t xml:space="preserve"> coordinator options.</w:t>
      </w:r>
    </w:p>
    <w:p>
      <w:r>
        <w:t>It passes the authoritative proxy budget, loopback family, refresh limit,</w:t>
      </w:r>
    </w:p>
    <w:p>
      <w:r>
        <w:t>episode duration and optional explicit Bangumi episode mapping through without</w:t>
      </w:r>
    </w:p>
    <w:p>
      <w:r>
        <w:t>creating a second progress, sync or session policy. Invalid coordinator</w:t>
      </w:r>
    </w:p>
    <w:p>
      <w:r>
        <w:t>options or a rejected session request produce a typed result with no open</w:t>
      </w:r>
    </w:p>
    <w:p>
      <w:r>
        <w:t>request. This is a pure Application composition boundary; only</w:t>
      </w:r>
    </w:p>
    <w:p>
      <w:r>
        <w:rPr>
          <w:rFonts w:ascii="Consolas" w:hAnsi="Consolas" w:eastAsia="Consolas"/>
          <w:sz w:val="18"/>
        </w:rPr>
        <w:t>PlaybackCoordinator.open</w:t>
      </w:r>
      <w:r>
        <w:t xml:space="preserve"> may resolve the request, expose a proxy lease and</w:t>
      </w:r>
    </w:p>
    <w:p>
      <w:r>
        <w:t>start a player operation.</w:t>
      </w:r>
    </w:p>
    <w:p>
      <w:r>
        <w:rPr>
          <w:rFonts w:ascii="Consolas" w:hAnsi="Consolas" w:eastAsia="Consolas"/>
          <w:sz w:val="18"/>
        </w:rPr>
        <w:t>PlaybackCoordinatorSourceOpener</w:t>
      </w:r>
      <w:r>
        <w:t xml:space="preserve"> invokes that coordinator only after the</w:t>
      </w:r>
    </w:p>
    <w:p>
      <w:r>
        <w:t>source open-request builder returns a ready request. A rejected build returns</w:t>
      </w:r>
    </w:p>
    <w:p>
      <w:r>
        <w:t>a typed result without invoking resolver, proxy or player work; coordinator</w:t>
      </w:r>
    </w:p>
    <w:p>
      <w:r>
        <w:t>failures remain under the coordinator's existing stable error boundary. The</w:t>
      </w:r>
    </w:p>
    <w:p>
      <w:r>
        <w:t>opener owns no generation, proxy lease, session, progress, retry or</w:t>
      </w:r>
    </w:p>
    <w:p>
      <w:r>
        <w:t>persistence state, so concurrent opens and stale events remain governed by the</w:t>
      </w:r>
    </w:p>
    <w:p>
      <w:r>
        <w:t xml:space="preserve">existing </w:t>
      </w:r>
      <w:r>
        <w:rPr>
          <w:rFonts w:ascii="Consolas" w:hAnsi="Consolas" w:eastAsia="Consolas"/>
          <w:sz w:val="18"/>
        </w:rPr>
        <w:t>PlaybackCoordinator</w:t>
      </w:r>
      <w:r>
        <w:t xml:space="preserve"> lifecycle.</w:t>
      </w:r>
    </w:p>
    <w:p>
      <w:r>
        <w:rPr>
          <w:rFonts w:ascii="Consolas" w:hAnsi="Consolas" w:eastAsia="Consolas"/>
          <w:sz w:val="18"/>
        </w:rPr>
        <w:t>SourcePlaybackFixturePipeline</w:t>
      </w:r>
      <w:r>
        <w:t xml:space="preserve"> is the fixture-only Application composition</w:t>
      </w:r>
    </w:p>
    <w:p>
      <w:r>
        <w:t xml:space="preserve">from an installed package and explicit </w:t>
      </w:r>
      <w:r>
        <w:rPr>
          <w:rFonts w:ascii="Consolas" w:hAnsi="Consolas" w:eastAsia="Consolas"/>
          <w:sz w:val="18"/>
        </w:rPr>
        <w:t>SourceFixture</w:t>
      </w:r>
      <w:r>
        <w:t xml:space="preserve"> through the staged</w:t>
      </w:r>
    </w:p>
    <w:p>
      <w:r>
        <w:t>playable-source coordinator, route coordinator, session-request coordinator,</w:t>
      </w:r>
    </w:p>
    <w:p>
      <w:r>
        <w:t>open-request coordinator and prepared-request opener. It creates one explicit</w:t>
      </w:r>
    </w:p>
    <w:p>
      <w:r>
        <w:t>playable-source plan, short-circuits on the first non-ready typed stage and</w:t>
      </w:r>
    </w:p>
    <w:p>
      <w:r>
        <w:t>exposes only that stage's bounded status and reason code. A ready request is</w:t>
      </w:r>
    </w:p>
    <w:p>
      <w:r>
        <w:t xml:space="preserve">passed to the existing </w:t>
      </w:r>
      <w:r>
        <w:rPr>
          <w:rFonts w:ascii="Consolas" w:hAnsi="Consolas" w:eastAsia="Consolas"/>
          <w:sz w:val="18"/>
        </w:rPr>
        <w:t>PlaybackCoordinator</w:t>
      </w:r>
      <w:r>
        <w:t xml:space="preserve"> through the prepared opener, so</w:t>
      </w:r>
    </w:p>
    <w:p>
      <w:r>
        <w:t>session resolution, proxy exposure, player/progress lifecycle, operation</w:t>
      </w:r>
    </w:p>
    <w:p>
      <w:r>
        <w:t>serialization and stale-event handling remain authoritative there. The</w:t>
      </w:r>
    </w:p>
    <w:p>
      <w:r>
        <w:t>pipeline owns no source network, WebView, live capture, persistence or second</w:t>
      </w:r>
    </w:p>
    <w:p>
      <w:r>
        <w:t>playback lifecycle.</w:t>
      </w:r>
    </w:p>
    <w:p>
      <w:r>
        <w:t>The reusable platform capture surface is intentionally adjacent to this</w:t>
      </w:r>
    </w:p>
    <w:p>
      <w:r>
        <w:t>fixture pipeline rather than inside it. An explicitly enabled package plan may</w:t>
      </w:r>
    </w:p>
    <w:p>
      <w:r>
        <w:t xml:space="preserve">be provided to </w:t>
      </w:r>
      <w:r>
        <w:rPr>
          <w:rFonts w:ascii="Consolas" w:hAnsi="Consolas" w:eastAsia="Consolas"/>
          <w:sz w:val="18"/>
        </w:rPr>
        <w:t>InAppWebViewInstalledSourceLiveCapture</w:t>
      </w:r>
      <w:r>
        <w:t>, which performs package</w:t>
      </w:r>
    </w:p>
    <w:p>
      <w:r>
        <w:t xml:space="preserve">admission before mounting </w:t>
      </w:r>
      <w:r>
        <w:rPr>
          <w:rFonts w:ascii="Consolas" w:hAnsi="Consolas" w:eastAsia="Consolas"/>
          <w:sz w:val="18"/>
        </w:rPr>
        <w:t>InAppWebViewSourceLiveCapture</w:t>
      </w:r>
      <w:r>
        <w:t>; its accepted result</w:t>
      </w:r>
    </w:p>
    <w:p>
      <w:r>
        <w:t>can then pass through playable normalization and the separate live route</w:t>
      </w:r>
    </w:p>
    <w:p>
      <w:r>
        <w:t>handoff, then the live session-request, live open-request and live</w:t>
      </w:r>
    </w:p>
    <w:p>
      <w:r>
        <w:t>prepared-request handoffs above. The prepared handoff is the only point where</w:t>
      </w:r>
    </w:p>
    <w:p>
      <w:r>
        <w:t xml:space="preserve">the existing </w:t>
      </w:r>
      <w:r>
        <w:rPr>
          <w:rFonts w:ascii="Consolas" w:hAnsi="Consolas" w:eastAsia="Consolas"/>
          <w:sz w:val="18"/>
        </w:rPr>
        <w:t>PlaybackCoordinator.open</w:t>
      </w:r>
      <w:r>
        <w:t xml:space="preserve"> may be called; no source package can</w:t>
      </w:r>
    </w:p>
    <w:p>
      <w:r>
        <w:t>provide executable WebView adapters.</w:t>
      </w:r>
    </w:p>
    <w:p>
      <w:r>
        <w:rPr>
          <w:rFonts w:ascii="Consolas" w:hAnsi="Consolas" w:eastAsia="Consolas"/>
          <w:sz w:val="18"/>
        </w:rPr>
        <w:t>SourceLiveCapturePlaybackEntryPoint</w:t>
      </w:r>
      <w:r>
        <w:t xml:space="preserve"> is the live-only Application entry from</w:t>
      </w:r>
    </w:p>
    <w:p>
      <w:r>
        <w:t>one package plan, package admission, completed capture result, explicit</w:t>
      </w:r>
    </w:p>
    <w:p>
      <w:r>
        <w:t>episode and candidate mappings to the existing playback lifecycle. It first</w:t>
      </w:r>
    </w:p>
    <w:p>
      <w:r>
        <w:t>delegates exact request/result pairing to</w:t>
      </w:r>
    </w:p>
    <w:p>
      <w:r>
        <w:rPr>
          <w:rFonts w:ascii="Consolas" w:hAnsi="Consolas" w:eastAsia="Consolas"/>
          <w:sz w:val="18"/>
        </w:rPr>
        <w:t>SourceLiveCapturePlayableSourcePlanCoordinator</w:t>
      </w:r>
      <w:r>
        <w:t>, then passes only its ready</w:t>
      </w:r>
    </w:p>
    <w:p>
      <w:r>
        <w:t xml:space="preserve">plan to </w:t>
      </w:r>
      <w:r>
        <w:rPr>
          <w:rFonts w:ascii="Consolas" w:hAnsi="Consolas" w:eastAsia="Consolas"/>
          <w:sz w:val="18"/>
        </w:rPr>
        <w:t>SourceLiveCapturePlaybackPipeline</w:t>
      </w:r>
      <w:r>
        <w:t>; a plan rejection never reaches</w:t>
      </w:r>
    </w:p>
    <w:p>
      <w:r>
        <w:t>normalization, routing, session resolution, proxy exposure or player work.</w:t>
      </w:r>
    </w:p>
    <w:p>
      <w:r>
        <w:t xml:space="preserve">The entry result retains only one </w:t>
      </w:r>
      <w:r>
        <w:rPr>
          <w:rFonts w:ascii="Consolas" w:hAnsi="Consolas" w:eastAsia="Consolas"/>
          <w:sz w:val="18"/>
        </w:rPr>
        <w:t>PlaybackSession</w:t>
      </w:r>
      <w:r>
        <w:t xml:space="preserve"> on success or one typed</w:t>
      </w:r>
    </w:p>
    <w:p>
      <w:r>
        <w:t>plan/pipeline rejection on failure, with no ready plan, open request, capture</w:t>
      </w:r>
    </w:p>
    <w:p>
      <w:r>
        <w:t>snapshot, cookie, header, URL or raw exception in a rejection. It owns no</w:t>
      </w:r>
    </w:p>
    <w:p>
      <w:r>
        <w:t>WebView, source I/O, package execution, persistence, retry, lifecycle,</w:t>
      </w:r>
    </w:p>
    <w:p>
      <w:r>
        <w:t>progress or generation state.</w:t>
      </w:r>
    </w:p>
    <w:p>
      <w:pPr>
        <w:pStyle w:val="Heading2"/>
        <w:keepNext/>
      </w:pPr>
      <w:r>
        <w:t>Phase 11 presentation architecture</w:t>
      </w:r>
    </w:p>
    <w:p>
      <w:r>
        <w:rPr>
          <w:rFonts w:ascii="Consolas" w:hAnsi="Consolas" w:eastAsia="Consolas"/>
          <w:sz w:val="18"/>
        </w:rPr>
        <w:t>WynimeApp</w:t>
      </w:r>
      <w:r>
        <w:t xml:space="preserve"> owns the current in-memory </w:t>
      </w:r>
      <w:r>
        <w:rPr>
          <w:rFonts w:ascii="Consolas" w:hAnsi="Consolas" w:eastAsia="Consolas"/>
          <w:sz w:val="18"/>
        </w:rPr>
        <w:t>AppSettings</w:t>
      </w:r>
      <w:r>
        <w:t xml:space="preserve"> used by the presentation shell. Theme and interface-language changes are typed updates passed through </w:t>
      </w:r>
      <w:r>
        <w:rPr>
          <w:rFonts w:ascii="Consolas" w:hAnsi="Consolas" w:eastAsia="Consolas"/>
          <w:sz w:val="18"/>
        </w:rPr>
        <w:t>onSettingsChanged</w:t>
      </w:r>
      <w:r>
        <w:t>; telemetry starts disabled and is not connected to a hidden reporting path. Persistence and backend wiring remain outside this presentation-only stage until their own approved boundaries are connected.</w:t>
      </w:r>
    </w:p>
    <w:p>
      <w:r>
        <w:rPr>
          <w:rFonts w:ascii="Consolas" w:hAnsi="Consolas" w:eastAsia="Consolas"/>
          <w:sz w:val="18"/>
        </w:rPr>
        <w:t>ResponsiveAppShell</w:t>
      </w:r>
      <w:r>
        <w:t xml:space="preserve"> classifies the available logical width with the shared compact／medium／expanded breakpoints. Compact uses Material bottom navigation; medium and expanded use a NavigationRail with the same ordered </w:t>
      </w:r>
      <w:r>
        <w:rPr>
          <w:rFonts w:ascii="Consolas" w:hAnsi="Consolas" w:eastAsia="Consolas"/>
          <w:sz w:val="18"/>
        </w:rPr>
        <w:t>AppDestination</w:t>
      </w:r>
      <w:r>
        <w:t xml:space="preserve"> values. </w:t>
      </w:r>
      <w:r>
        <w:rPr>
          <w:rFonts w:ascii="Consolas" w:hAnsi="Consolas" w:eastAsia="Consolas"/>
          <w:sz w:val="18"/>
        </w:rPr>
        <w:t>buildWynimePage</w:t>
      </w:r>
      <w:r>
        <w:t xml:space="preserve"> maps each destination to a real product page and passes navigation callbacks only where a page has an explicit local action.</w:t>
      </w:r>
    </w:p>
    <w:p>
      <w:r>
        <w:rPr>
          <w:rFonts w:ascii="Consolas" w:hAnsi="Consolas" w:eastAsia="Consolas"/>
          <w:sz w:val="18"/>
        </w:rPr>
        <w:t>WynimePageFrame</w:t>
      </w:r>
      <w:r>
        <w:t xml:space="preserve"> is the shared responsive page frame. It applies SafeArea, bounded scrolling, content max width, common spacing and page headers only where the window class has room. Home, Search, Library, Downloads, Sources and Settings render truthful empty, unavailable or review-required states. Search does not call a source service; it keeps a submitted query local until a future source package and application contract are explicitly connected. Sources restores the persisted package snapshot at startup and, when an optional registry is configured, shows its verified catalog; explicit Install／Update stages only a consent-pending manifest, while the security review dialog gates Enable and Disable remains reversible. No UI state represents a successful remote source response or execution merely because a page was opened.</w:t>
      </w:r>
    </w:p>
    <w:p>
      <w:r>
        <w:t>Presentation tests cover compact navigation, local Search submission, Library filters, telemetry default-off and all four locale delegates. Fixed-size Goldens cover the four acceptance viewports. Real Android phone/tablet action evidence is required in addition to these tests; Windows launch/build evidence cannot substitute for observable mouse and keyboard interaction.</w:t>
      </w:r>
    </w:p>
    <w:p>
      <w:pPr>
        <w:pStyle w:val="Heading2"/>
        <w:keepNext/>
      </w:pPr>
      <w:r>
        <w:t>Phase 12 release and security audit boundary</w:t>
      </w:r>
    </w:p>
    <w:p>
      <w:r>
        <w:t>Release evidence is split into source/deterministic, runtime, external-validation and engineering-provenance classes. A passing analyzer, test suite or platform build proves only the first class. APK metadata and signature inspection, Windows bundle inventory and native archive hashes are recorded separately; an unsigned release APK is a packaging artifact for inspection, not a publishable release. A release signing configuration may consume only explicitly supplied external keystore properties or environment variables and must never fall back to the Android debug key.</w:t>
      </w:r>
    </w:p>
    <w:p>
      <w:r>
        <w:t xml:space="preserve">All local download and remux mutations are confined to one configured download root. Before creating missing parents, the filesystem adapter finds and validates the nearest existing ancestor, rejects link/junction traversal outside the root, rechecks canonical containment and accepts only regular files for writes, promotion and deletion. Delete jobs consume the persisted </w:t>
      </w:r>
      <w:r>
        <w:rPr>
          <w:rFonts w:ascii="Consolas" w:hAnsi="Consolas" w:eastAsia="Consolas"/>
          <w:sz w:val="18"/>
        </w:rPr>
        <w:t>DownloadArtifactManifest</w:t>
      </w:r>
      <w:r>
        <w:t xml:space="preserve">; orphan discovery is report-only and never grants deletion authority. The FFmpeg adapter receives a bounded vector of local file arguments, starts with </w:t>
      </w:r>
      <w:r>
        <w:rPr>
          <w:rFonts w:ascii="Consolas" w:hAnsi="Consolas" w:eastAsia="Consolas"/>
          <w:sz w:val="18"/>
        </w:rPr>
        <w:t>runInShell: false</w:t>
      </w:r>
      <w:r>
        <w:t>, caps process diagnostics and timeout, and fails closed for non-local, outside-root, linked or missing paths.</w:t>
      </w:r>
    </w:p>
    <w:p>
      <w:r>
        <w:t>Persisted HLS recovery data is a structural redacted snapshot: playlist kind, bounded counts, durations, sequence values, segment flags, byte ranges and key/map presence are retained, while complete resource URIs, query strings, credentials, cookies and tokens are omitted. This preserves recovery identity without turning local persistence into an upstream-secret store. The same boundary applies to diagnostics and source-package proposals.</w:t>
      </w:r>
    </w:p>
    <w:p>
      <w:r>
        <w:t>Phase 12 native engineering provenance remains a release prerequisite. The</w:t>
      </w:r>
    </w:p>
    <w:p>
      <w:r>
        <w:t>locked media-kit packages and downloaded archive hashes must be joined to the</w:t>
      </w:r>
    </w:p>
    <w:p>
      <w:r>
        <w:t>libmpv／FFmpeg／ANGLE build flags, linked dependency references, packaged</w:t>
      </w:r>
    </w:p>
    <w:p>
      <w:r>
        <w:t>binary hashes and shipped notices; this record is maintained in</w:t>
      </w:r>
    </w:p>
    <w:p>
      <w:r>
        <w:rPr>
          <w:rFonts w:ascii="Consolas" w:hAnsi="Consolas" w:eastAsia="Consolas"/>
          <w:sz w:val="18"/>
        </w:rPr>
        <w:t>docs/THIRD_PARTY_PROVENANCE.md</w:t>
      </w:r>
      <w:r>
        <w:t>. Windows interaction and supported hardware</w:t>
      </w:r>
    </w:p>
    <w:p>
      <w:r>
        <w:t>playback remain separate external-validation statuses:</w:t>
      </w:r>
    </w:p>
    <w:p>
      <w:r>
        <w:rPr>
          <w:rFonts w:ascii="Consolas" w:hAnsi="Consolas" w:eastAsia="Consolas"/>
          <w:sz w:val="18"/>
        </w:rPr>
        <w:t>WINDOWS_CUA_VALIDATION_UNAVAILABLE</w:t>
      </w:r>
      <w:r>
        <w:t xml:space="preserve"> and</w:t>
      </w:r>
    </w:p>
    <w:p>
      <w:r>
        <w:rPr>
          <w:rFonts w:ascii="Consolas" w:hAnsi="Consolas" w:eastAsia="Consolas"/>
          <w:sz w:val="18"/>
        </w:rPr>
        <w:t>prototype_not_hardware_validated</w:t>
      </w:r>
      <w:r>
        <w:t xml:space="preserve"> when unavailable. They must be recorded</w:t>
      </w:r>
    </w:p>
    <w:p>
      <w:r>
        <w:t>truthfully but do not by themselves change the machine release status under</w:t>
      </w:r>
    </w:p>
    <w:p>
      <w:r>
        <w:t>ADR-025.</w:t>
      </w:r>
    </w:p>
    <w:p>
      <w:r>
        <w:t>Future Windows delivery is portable ZIP-only. The archive includes the main</w:t>
      </w:r>
    </w:p>
    <w:p>
      <w:r>
        <w:t xml:space="preserve">executable and a separate </w:t>
      </w:r>
      <w:r>
        <w:rPr>
          <w:rFonts w:ascii="Consolas" w:hAnsi="Consolas" w:eastAsia="Consolas"/>
          <w:sz w:val="18"/>
        </w:rPr>
        <w:t>wynime_update.exe</w:t>
      </w:r>
      <w:r>
        <w:t xml:space="preserve"> helper, but no standalone setup</w:t>
      </w:r>
    </w:p>
    <w:p>
      <w:r>
        <w:t xml:space="preserve">installer. </w:t>
      </w:r>
      <w:r>
        <w:rPr>
          <w:rFonts w:ascii="Consolas" w:hAnsi="Consolas" w:eastAsia="Consolas"/>
          <w:sz w:val="18"/>
        </w:rPr>
        <w:t>SoftwareUpdateInstaller</w:t>
      </w:r>
      <w:r>
        <w:t xml:space="preserve"> verifies the release version, checksum</w:t>
      </w:r>
    </w:p>
    <w:p>
      <w:r>
        <w:t>and bounded ZIP contents before preparing a sibling handoff directory. It</w:t>
      </w:r>
    </w:p>
    <w:p>
      <w:r>
        <w:t xml:space="preserve">then asks </w:t>
      </w:r>
      <w:r>
        <w:rPr>
          <w:rFonts w:ascii="Consolas" w:hAnsi="Consolas" w:eastAsia="Consolas"/>
          <w:sz w:val="18"/>
        </w:rPr>
        <w:t>DatabaseRecoveryPort</w:t>
      </w:r>
      <w:r>
        <w:t xml:space="preserve"> to drain the shared repository write gate and</w:t>
      </w:r>
    </w:p>
    <w:p>
      <w:r>
        <w:t xml:space="preserve">create a SQLite-consistent </w:t>
      </w:r>
      <w:r>
        <w:rPr>
          <w:rFonts w:ascii="Consolas" w:hAnsi="Consolas" w:eastAsia="Consolas"/>
          <w:sz w:val="18"/>
        </w:rPr>
        <w:t>VACUUM INTO</w:t>
      </w:r>
      <w:r>
        <w:t xml:space="preserve"> snapshot. No application write is</w:t>
      </w:r>
    </w:p>
    <w:p>
      <w:r>
        <w:t>admitted between that snapshot and helper handoff. If starting the helper</w:t>
      </w:r>
    </w:p>
    <w:p>
      <w:r>
        <w:t>fails, the gate is reopened and all updater-owned temporary paths are removed;</w:t>
      </w:r>
    </w:p>
    <w:p>
      <w:r>
        <w:t>the native helper owns replacement, startup health and rollback after it has</w:t>
      </w:r>
    </w:p>
    <w:p>
      <w:r>
        <w:t>started.</w:t>
      </w:r>
    </w:p>
    <w:p>
      <w:r>
        <w:br w:type="page"/>
      </w:r>
    </w:p>
    <w:p>
      <w:pPr>
        <w:pStyle w:val="Heading1"/>
      </w:pPr>
      <w:r>
        <w:t>已核准技術決策</w:t>
      </w:r>
    </w:p>
    <w:p>
      <w:pPr>
        <w:pStyle w:val="Heading1"/>
        <w:keepNext/>
      </w:pPr>
      <w:r>
        <w:t>Wynime Architecture Decisions</w:t>
      </w:r>
    </w:p>
    <w:p>
      <w:pPr>
        <w:pStyle w:val="Heading2"/>
        <w:keepNext/>
      </w:pPr>
      <w:r>
        <w:t>ADR-001 — Flutter for shared UI</w:t>
      </w:r>
    </w:p>
    <w:p>
      <w:r>
        <w:rPr>
          <w:b/>
        </w:rPr>
        <w:t>Status:</w:t>
      </w:r>
      <w:r>
        <w:t xml:space="preserve"> Accepted</w:t>
      </w:r>
    </w:p>
    <w:p>
      <w:r>
        <w:rPr>
          <w:b/>
        </w:rPr>
        <w:t>Decision:</w:t>
      </w:r>
      <w:r>
        <w:t xml:space="preserve"> Use Flutter for Android and Windows UI. Use responsive layout classes instead of stretching one widget tree across every screen size.</w:t>
      </w:r>
    </w:p>
    <w:p>
      <w:r>
        <w:rPr>
          <w:b/>
        </w:rPr>
        <w:t>Reason:</w:t>
      </w:r>
      <w:r>
        <w:t xml:space="preserve"> High visual consistency and lower cross-platform UI duplication while retaining native media integrations.</w:t>
      </w:r>
    </w:p>
    <w:p>
      <w:pPr>
        <w:pStyle w:val="Heading2"/>
        <w:keepNext/>
      </w:pPr>
      <w:r>
        <w:t>ADR-002 — Native media backends</w:t>
      </w:r>
    </w:p>
    <w:p>
      <w:r>
        <w:rPr>
          <w:b/>
        </w:rPr>
        <w:t>Status:</w:t>
      </w:r>
      <w:r>
        <w:t xml:space="preserve"> Accepted</w:t>
      </w:r>
    </w:p>
    <w:p>
      <w:r>
        <w:rPr>
          <w:b/>
        </w:rPr>
        <w:t>Decision:</w:t>
      </w:r>
      <w:r>
        <w:t xml:space="preserve"> Android uses Media3 by default and libmpv as fallback. Windows uses libmpv. WebView playback is the final fallback.</w:t>
      </w:r>
    </w:p>
    <w:p>
      <w:r>
        <w:rPr>
          <w:b/>
        </w:rPr>
        <w:t>Reason:</w:t>
      </w:r>
      <w:r>
        <w:t xml:space="preserve"> One cross-platform player backend is not sufficiently reliable for all lifecycle, codec and stream edge cases.</w:t>
      </w:r>
    </w:p>
    <w:p>
      <w:pPr>
        <w:pStyle w:val="Heading2"/>
        <w:keepNext/>
      </w:pPr>
      <w:r>
        <w:t>ADR-003 — Shared PlaybackSession</w:t>
      </w:r>
    </w:p>
    <w:p>
      <w:r>
        <w:rPr>
          <w:b/>
        </w:rPr>
        <w:t>Status:</w:t>
      </w:r>
      <w:r>
        <w:t xml:space="preserve"> Accepted</w:t>
      </w:r>
    </w:p>
    <w:p>
      <w:r>
        <w:rPr>
          <w:b/>
        </w:rPr>
        <w:t>Decision:</w:t>
      </w:r>
      <w:r>
        <w:t xml:space="preserve"> Players and downloader consume the same resolved session, including URL, headers, cookies, referer, origin, expiry, refresh callback, tracks and timeline map.</w:t>
      </w:r>
    </w:p>
    <w:p>
      <w:r>
        <w:rPr>
          <w:b/>
        </w:rPr>
        <w:t>Reason:</w:t>
      </w:r>
      <w:r>
        <w:t xml:space="preserve"> Prevents download-success/playback-failure inconsistencies caused by separate resolution paths.</w:t>
      </w:r>
    </w:p>
    <w:p>
      <w:pPr>
        <w:pStyle w:val="Heading2"/>
        <w:keepNext/>
      </w:pPr>
      <w:r>
        <w:t>ADR-004 — Local HLS sanitizer and proxy</w:t>
      </w:r>
    </w:p>
    <w:p>
      <w:r>
        <w:rPr>
          <w:b/>
        </w:rPr>
        <w:t>Status:</w:t>
      </w:r>
      <w:r>
        <w:t xml:space="preserve"> Accepted</w:t>
      </w:r>
    </w:p>
    <w:p>
      <w:r>
        <w:rPr>
          <w:b/>
        </w:rPr>
        <w:t>Decision:</w:t>
      </w:r>
      <w:r>
        <w:t xml:space="preserve"> Parse and sanitize HLS before playback or download. Expose the cleaned manifest through a local proxy.</w:t>
      </w:r>
    </w:p>
    <w:p>
      <w:r>
        <w:rPr>
          <w:b/>
        </w:rPr>
        <w:t>Reason:</w:t>
      </w:r>
      <w:r>
        <w:t xml:space="preserve"> Enables stable seeking, consistent ad removal, shared headers and one timeline across engines.</w:t>
      </w:r>
    </w:p>
    <w:p>
      <w:pPr>
        <w:pStyle w:val="Heading2"/>
        <w:keepNext/>
      </w:pPr>
      <w:r>
        <w:t>ADR-005 — Ad plan identity</w:t>
      </w:r>
    </w:p>
    <w:p>
      <w:r>
        <w:rPr>
          <w:b/>
        </w:rPr>
        <w:t>Status:</w:t>
      </w:r>
      <w:r>
        <w:t xml:space="preserve"> Accepted</w:t>
      </w:r>
    </w:p>
    <w:p>
      <w:r>
        <w:rPr>
          <w:b/>
        </w:rPr>
        <w:t>Decision:</w:t>
      </w:r>
      <w:r>
        <w:t xml:space="preserve"> An ad-removal plan is keyed by source, line, subject, episode and manifest fingerprint.</w:t>
      </w:r>
    </w:p>
    <w:p>
      <w:r>
        <w:rPr>
          <w:b/>
        </w:rPr>
        <w:t>Reason:</w:t>
      </w:r>
      <w:r>
        <w:t xml:space="preserve"> Ads can differ between sources, lines, quality variants and different versions of the same source.</w:t>
      </w:r>
    </w:p>
    <w:p>
      <w:pPr>
        <w:pStyle w:val="Heading2"/>
        <w:keepNext/>
      </w:pPr>
      <w:r>
        <w:t>ADR-006 — Authoritative artifact manifest</w:t>
      </w:r>
    </w:p>
    <w:p>
      <w:r>
        <w:rPr>
          <w:b/>
        </w:rPr>
        <w:t>Status:</w:t>
      </w:r>
      <w:r>
        <w:t xml:space="preserve"> Accepted</w:t>
      </w:r>
    </w:p>
    <w:p>
      <w:r>
        <w:rPr>
          <w:b/>
        </w:rPr>
        <w:t>Decision:</w:t>
      </w:r>
      <w:r>
        <w:t xml:space="preserve"> Every created file is recorded when created. Deletion only consumes that manifest and never reconstructs paths.</w:t>
      </w:r>
    </w:p>
    <w:p>
      <w:r>
        <w:rPr>
          <w:b/>
        </w:rPr>
        <w:t>Reason:</w:t>
      </w:r>
      <w:r>
        <w:t xml:space="preserve"> Guarantees downloads and deletions refer to the same physical artifacts and supports crash recovery.</w:t>
      </w:r>
    </w:p>
    <w:p>
      <w:pPr>
        <w:pStyle w:val="Heading2"/>
        <w:keepNext/>
      </w:pPr>
      <w:r>
        <w:t>ADR-007 — Optional source signatures</w:t>
      </w:r>
    </w:p>
    <w:p>
      <w:r>
        <w:rPr>
          <w:b/>
        </w:rPr>
        <w:t>Status:</w:t>
      </w:r>
      <w:r>
        <w:t xml:space="preserve"> Accepted</w:t>
      </w:r>
    </w:p>
    <w:p>
      <w:r>
        <w:rPr>
          <w:b/>
        </w:rPr>
        <w:t>Decision:</w:t>
      </w:r>
      <w:r>
        <w:t xml:space="preserve"> Unsigned source packages may be installed. Signatures only establish author identity. Domain allowlists, permissions, sandboxing and resource limits remain mandatory.</w:t>
      </w:r>
    </w:p>
    <w:p>
      <w:r>
        <w:rPr>
          <w:b/>
        </w:rPr>
        <w:t>Reason:</w:t>
      </w:r>
      <w:r>
        <w:t xml:space="preserve"> Avoids excluding high-quality independent sources while preserving runtime security boundaries.</w:t>
      </w:r>
    </w:p>
    <w:p>
      <w:pPr>
        <w:pStyle w:val="Heading2"/>
        <w:keepNext/>
      </w:pPr>
      <w:r>
        <w:t>ADR-008 — No magnet or BitTorrent</w:t>
      </w:r>
    </w:p>
    <w:p>
      <w:r>
        <w:rPr>
          <w:b/>
        </w:rPr>
        <w:t>Status:</w:t>
      </w:r>
      <w:r>
        <w:t xml:space="preserve"> Accepted</w:t>
      </w:r>
    </w:p>
    <w:p>
      <w:r>
        <w:rPr>
          <w:b/>
        </w:rPr>
        <w:t>Decision:</w:t>
      </w:r>
      <w:r>
        <w:t xml:space="preserve"> Do not include magnet, BitTorrent, seeding or upload features.</w:t>
      </w:r>
    </w:p>
    <w:p>
      <w:r>
        <w:rPr>
          <w:b/>
        </w:rPr>
        <w:t>Reason:</w:t>
      </w:r>
      <w:r>
        <w:t xml:space="preserve"> Product priority is web-stream playback, ad-free HLS download and reliable local file management.</w:t>
      </w:r>
    </w:p>
    <w:p>
      <w:pPr>
        <w:pStyle w:val="Heading2"/>
        <w:keepNext/>
      </w:pPr>
      <w:r>
        <w:t>ADR-009 — Bangumi synchronization</w:t>
      </w:r>
    </w:p>
    <w:p>
      <w:r>
        <w:rPr>
          <w:b/>
        </w:rPr>
        <w:t>Status:</w:t>
      </w:r>
      <w:r>
        <w:t xml:space="preserve"> Accepted</w:t>
      </w:r>
    </w:p>
    <w:p>
      <w:r>
        <w:rPr>
          <w:b/>
        </w:rPr>
        <w:t>Decision:</w:t>
      </w:r>
      <w:r>
        <w:t xml:space="preserve"> Bangumi provides schedule metadata, collection state and watched episodes. Exact playback position stays local to Wynime.</w:t>
      </w:r>
    </w:p>
    <w:p>
      <w:r>
        <w:rPr>
          <w:b/>
        </w:rPr>
        <w:t>Reason:</w:t>
      </w:r>
      <w:r>
        <w:t xml:space="preserve"> Keeps synchronization aligned with Bangumi capabilities while preserving source-specific playback state.</w:t>
      </w:r>
    </w:p>
    <w:p>
      <w:pPr>
        <w:pStyle w:val="Heading2"/>
        <w:keepNext/>
      </w:pPr>
      <w:r>
        <w:t>ADR-010 — Font remains unselected</w:t>
      </w:r>
    </w:p>
    <w:p>
      <w:r>
        <w:rPr>
          <w:b/>
        </w:rPr>
        <w:t>Status:</w:t>
      </w:r>
      <w:r>
        <w:t xml:space="preserve"> Proposed</w:t>
      </w:r>
    </w:p>
    <w:p>
      <w:r>
        <w:rPr>
          <w:b/>
        </w:rPr>
        <w:t>Decision:</w:t>
      </w:r>
      <w:r>
        <w:t xml:space="preserve"> Do not bundle or lock a font until Noto Sans CJK Full Variable, Source Han Sans Variable and Sarasa Gothic UI pass Android and Windows mixed-language screenshot tests.</w:t>
      </w:r>
    </w:p>
    <w:p>
      <w:r>
        <w:rPr>
          <w:b/>
        </w:rPr>
        <w:t>Reason:</w:t>
      </w:r>
      <w:r>
        <w:t xml:space="preserve"> The baseline must visually match Traditional Chinese, Simplified Chinese, Japanese and English without obvious fallback seams.</w:t>
      </w:r>
    </w:p>
    <w:p>
      <w:pPr>
        <w:pStyle w:val="Heading2"/>
        <w:keepNext/>
      </w:pPr>
      <w:r>
        <w:t>ADR-011 — Rust requires a gate</w:t>
      </w:r>
    </w:p>
    <w:p>
      <w:r>
        <w:rPr>
          <w:b/>
        </w:rPr>
        <w:t>Status:</w:t>
      </w:r>
      <w:r>
        <w:t xml:space="preserve"> Proposed</w:t>
      </w:r>
    </w:p>
    <w:p>
      <w:r>
        <w:rPr>
          <w:b/>
        </w:rPr>
        <w:t>Decision:</w:t>
      </w:r>
      <w:r>
        <w:t xml:space="preserve"> Adopt Rust for HLS/download internals only after Android and Windows FFI, cancellation, crash recovery, memory and stress prototypes pass.</w:t>
      </w:r>
    </w:p>
    <w:p>
      <w:r>
        <w:rPr>
          <w:b/>
        </w:rPr>
        <w:t>Fallback:</w:t>
      </w:r>
      <w:r>
        <w:t xml:space="preserve"> Dart orchestration with Kotlin and Windows-native implementations.</w:t>
      </w:r>
    </w:p>
    <w:p>
      <w:pPr>
        <w:pStyle w:val="Heading2"/>
        <w:keepNext/>
      </w:pPr>
      <w:r>
        <w:t>ADR-012 — Source rule schema v1 uses bounded declarative dialects</w:t>
      </w:r>
    </w:p>
    <w:p>
      <w:r>
        <w:rPr>
          <w:b/>
        </w:rPr>
        <w:t>Status:</w:t>
      </w:r>
      <w:r>
        <w:t xml:space="preserve"> Accepted</w:t>
      </w:r>
    </w:p>
    <w:p>
      <w:r>
        <w:rPr>
          <w:b/>
        </w:rPr>
        <w:t>Decision:</w:t>
      </w:r>
      <w:r>
        <w:t xml:space="preserve"> Phase 2 source schema version 1 supports CSS selectors, a restricted JSONPath subset and restricted regular-expression captures. XPath and executable source code are rejected explicitly rather than partially or silently supported.</w:t>
      </w:r>
    </w:p>
    <w:p>
      <w:r>
        <w:rPr>
          <w:b/>
        </w:rPr>
        <w:t>Reason:</w:t>
      </w:r>
      <w:r>
        <w:t xml:space="preserve"> CSS and JSONPath cover fixture-based extraction without introducing an unsafe interpreter. Dart regular expressions are permitted only with strict pattern/input budgets and syntax restrictions. XPath requires a dedicated safe subset parser and remains deferred.</w:t>
      </w:r>
    </w:p>
    <w:p>
      <w:pPr>
        <w:pStyle w:val="Heading2"/>
        <w:keepNext/>
      </w:pPr>
      <w:r>
        <w:t>ADR-013 — Source signatures never increase authority</w:t>
      </w:r>
    </w:p>
    <w:p>
      <w:r>
        <w:rPr>
          <w:b/>
        </w:rPr>
        <w:t>Status:</w:t>
      </w:r>
      <w:r>
        <w:t xml:space="preserve"> Accepted</w:t>
      </w:r>
    </w:p>
    <w:p>
      <w:r>
        <w:rPr>
          <w:b/>
        </w:rPr>
        <w:t>Decision:</w:t>
      </w:r>
      <w:r>
        <w:t xml:space="preserve"> Signature metadata may identify an author, but signed and unsigned packages are subject to identical domain allowlists, permissions, user-consent rules and resource budgets.</w:t>
      </w:r>
    </w:p>
    <w:p>
      <w:r>
        <w:rPr>
          <w:b/>
        </w:rPr>
        <w:t>Reason:</w:t>
      </w:r>
      <w:r>
        <w:t xml:space="preserve"> Identity and runtime authority are separate security properties; trusting an author must not bypass sandbox controls.</w:t>
      </w:r>
    </w:p>
    <w:p>
      <w:pPr>
        <w:pStyle w:val="Heading2"/>
        <w:keepNext/>
      </w:pPr>
      <w:r>
        <w:t>ADR-014 — One typed WebView plugin boundary for Android and Windows</w:t>
      </w:r>
    </w:p>
    <w:p>
      <w:r>
        <w:rPr>
          <w:b/>
        </w:rPr>
        <w:t>Status:</w:t>
      </w:r>
      <w:r>
        <w:t xml:space="preserve"> Accepted</w:t>
      </w:r>
    </w:p>
    <w:p>
      <w:r>
        <w:rPr>
          <w:b/>
        </w:rPr>
        <w:t>Decision:</w:t>
      </w:r>
      <w:r>
        <w:t xml:space="preserve"> Phase 3 pins </w:t>
      </w:r>
      <w:r>
        <w:rPr>
          <w:rFonts w:ascii="Consolas" w:hAnsi="Consolas" w:eastAsia="Consolas"/>
          <w:sz w:val="18"/>
        </w:rPr>
        <w:t>flutter_inappwebview 6.2.0-beta.3</w:t>
      </w:r>
      <w:r>
        <w:t xml:space="preserve"> and permits it only under </w:t>
      </w:r>
      <w:r>
        <w:rPr>
          <w:rFonts w:ascii="Consolas" w:hAnsi="Consolas" w:eastAsia="Consolas"/>
          <w:sz w:val="18"/>
        </w:rPr>
        <w:t>lib/src/platform/web_capture</w:t>
      </w:r>
      <w:r>
        <w:t xml:space="preserve">. Android uses </w:t>
      </w:r>
      <w:r>
        <w:rPr>
          <w:rFonts w:ascii="Consolas" w:hAnsi="Consolas" w:eastAsia="Consolas"/>
          <w:sz w:val="18"/>
        </w:rPr>
        <w:t>flutter_inappwebview_android 1.2.0-beta.3</w:t>
      </w:r>
      <w:r>
        <w:t xml:space="preserve">; Windows uses the endorsed </w:t>
      </w:r>
      <w:r>
        <w:rPr>
          <w:rFonts w:ascii="Consolas" w:hAnsi="Consolas" w:eastAsia="Consolas"/>
          <w:sz w:val="18"/>
        </w:rPr>
        <w:t>flutter_inappwebview_windows 0.7.0-beta.3</w:t>
      </w:r>
      <w:r>
        <w:t xml:space="preserve"> WebView2 implementation. Domain and plugin-independent Infrastructure depend only on Wynime-owned typed models and ports.</w:t>
      </w:r>
    </w:p>
    <w:p>
      <w:r>
        <w:rPr>
          <w:b/>
        </w:rPr>
        <w:t>Reason:</w:t>
      </w:r>
      <w:r>
        <w:t xml:space="preserve"> The official </w:t>
      </w:r>
      <w:r>
        <w:rPr>
          <w:rFonts w:ascii="Consolas" w:hAnsi="Consolas" w:eastAsia="Consolas"/>
          <w:sz w:val="18"/>
        </w:rPr>
        <w:t>webview_flutter</w:t>
      </w:r>
      <w:r>
        <w:t xml:space="preserve"> family does not provide a Windows implementation, while maintaining separate Android and Windows APIs would duplicate security policy and interception mapping. The latest stable </w:t>
      </w:r>
      <w:r>
        <w:rPr>
          <w:rFonts w:ascii="Consolas" w:hAnsi="Consolas" w:eastAsia="Consolas"/>
          <w:sz w:val="18"/>
        </w:rPr>
        <w:t>6.1.5</w:t>
      </w:r>
      <w:r>
        <w:t xml:space="preserve"> was rejected after its Android </w:t>
      </w:r>
      <w:r>
        <w:rPr>
          <w:rFonts w:ascii="Consolas" w:hAnsi="Consolas" w:eastAsia="Consolas"/>
          <w:sz w:val="18"/>
        </w:rPr>
        <w:t>1.1.3</w:t>
      </w:r>
      <w:r>
        <w:t xml:space="preserve"> package failed under Flutter-generated AGP </w:t>
      </w:r>
      <w:r>
        <w:rPr>
          <w:rFonts w:ascii="Consolas" w:hAnsi="Consolas" w:eastAsia="Consolas"/>
          <w:sz w:val="18"/>
        </w:rPr>
        <w:t>9.0.1</w:t>
      </w:r>
      <w:r>
        <w:t>; the selected prerelease explicitly contains the upstream AGP 9 fix and supports the locked Flutter 3.44.8／Dart 3.12.2 toolchain.</w:t>
      </w:r>
    </w:p>
    <w:p>
      <w:r>
        <w:rPr>
          <w:b/>
        </w:rPr>
        <w:t>Safety:</w:t>
      </w:r>
      <w:r>
        <w:t xml:space="preserve"> Download handling, HTTP authentication, invalid server trust, camera, microphone, geolocation, new windows, file access and mixed content fail closed. Plugin types cannot cross into Domain, and a signed source package receives no additional WebView authority.</w:t>
      </w:r>
    </w:p>
    <w:p>
      <w:pPr>
        <w:pStyle w:val="Heading2"/>
        <w:keepNext/>
      </w:pPr>
      <w:r>
        <w:t>ADR-015 — Capability-scoped loopback proxy and Media3 1.10.1</w:t>
      </w:r>
    </w:p>
    <w:p>
      <w:r>
        <w:rPr>
          <w:b/>
        </w:rPr>
        <w:t>Status:</w:t>
      </w:r>
      <w:r>
        <w:t xml:space="preserve"> Accepted</w:t>
      </w:r>
    </w:p>
    <w:p>
      <w:r>
        <w:rPr>
          <w:b/>
        </w:rPr>
        <w:t>Decision:</w:t>
      </w:r>
      <w:r>
        <w:t xml:space="preserve"> Phase 4 resolves one authoritative </w:t>
      </w:r>
      <w:r>
        <w:rPr>
          <w:rFonts w:ascii="Consolas" w:hAnsi="Consolas" w:eastAsia="Consolas"/>
          <w:sz w:val="18"/>
        </w:rPr>
        <w:t>PlaybackSession</w:t>
      </w:r>
      <w:r>
        <w:t xml:space="preserve">, exposes every player resource through a numeric-loopback-only HTTP proxy with a per-session unguessable capability path, and pins Android </w:t>
      </w:r>
      <w:r>
        <w:rPr>
          <w:rFonts w:ascii="Consolas" w:hAnsi="Consolas" w:eastAsia="Consolas"/>
          <w:sz w:val="18"/>
        </w:rPr>
        <w:t>media3-exoplayer</w:t>
      </w:r>
      <w:r>
        <w:t xml:space="preserve"> plus </w:t>
      </w:r>
      <w:r>
        <w:rPr>
          <w:rFonts w:ascii="Consolas" w:hAnsi="Consolas" w:eastAsia="Consolas"/>
          <w:sz w:val="18"/>
        </w:rPr>
        <w:t>media3-exoplayer-hls</w:t>
      </w:r>
      <w:r>
        <w:t xml:space="preserve"> to </w:t>
      </w:r>
      <w:r>
        <w:rPr>
          <w:rFonts w:ascii="Consolas" w:hAnsi="Consolas" w:eastAsia="Consolas"/>
          <w:sz w:val="18"/>
        </w:rPr>
        <w:t>1.10.1</w:t>
      </w:r>
      <w:r>
        <w:t>. The player never receives a raw upstream media URI or source credentials.</w:t>
      </w:r>
    </w:p>
    <w:p>
      <w:r>
        <w:rPr>
          <w:b/>
        </w:rPr>
        <w:t>Reason:</w:t>
      </w:r>
      <w:r>
        <w:t xml:space="preserve"> Centralizing URI, Header, Cookie, Referer, Origin, expiry and refresh authority avoids player-specific resolution drift. Capability paths and strict source allowlists prevent the local service from becoming an open proxy, while HLS URI rewriting allows every child request to reuse the same policy and credentials. Media3 </w:t>
      </w:r>
      <w:r>
        <w:rPr>
          <w:rFonts w:ascii="Consolas" w:hAnsi="Consolas" w:eastAsia="Consolas"/>
          <w:sz w:val="18"/>
        </w:rPr>
        <w:t>1.10.1</w:t>
      </w:r>
      <w:r>
        <w:t xml:space="preserve"> was the newest stable version verified against the locked toolchain when Phase 4 began.</w:t>
      </w:r>
    </w:p>
    <w:p>
      <w:r>
        <w:rPr>
          <w:b/>
        </w:rPr>
        <w:t>Safety:</w:t>
      </w:r>
      <w:r>
        <w:t xml:space="preserve"> The listener binds only </w:t>
      </w:r>
      <w:r>
        <w:rPr>
          <w:rFonts w:ascii="Consolas" w:hAnsi="Consolas" w:eastAsia="Consolas"/>
          <w:sz w:val="18"/>
        </w:rPr>
        <w:t>127.0.0.1</w:t>
      </w:r>
      <w:r>
        <w:t xml:space="preserve"> or </w:t>
      </w:r>
      <w:r>
        <w:rPr>
          <w:rFonts w:ascii="Consolas" w:hAnsi="Consolas" w:eastAsia="Consolas"/>
          <w:sz w:val="18"/>
        </w:rPr>
        <w:t>::1</w:t>
      </w:r>
      <w:r>
        <w:t>; redirects and child resources remain allowlisted; IPv4 and IPv6 DNS results must all be public; every new upstream socket is connected directly to an address validated inside the connection factory while HTTPS preserves the original hostname for certificate checks; request and response resources are bounded; Set-Cookie and Location are not forwarded; lease close cancels active body subscriptions; Media3 accepts only loopback endpoints. Phase 4 does not sanitize manifests, detect ads or rewrite timelines.</w:t>
      </w:r>
    </w:p>
    <w:p>
      <w:pPr>
        <w:pStyle w:val="Heading2"/>
        <w:keepNext/>
      </w:pPr>
      <w:r>
        <w:t>ADR-016 — Canonical HLS fingerprints bind every ad decision</w:t>
      </w:r>
    </w:p>
    <w:p>
      <w:r>
        <w:rPr>
          <w:b/>
        </w:rPr>
        <w:t>Status:</w:t>
      </w:r>
      <w:r>
        <w:t xml:space="preserve"> Accepted</w:t>
      </w:r>
    </w:p>
    <w:p>
      <w:r>
        <w:rPr>
          <w:b/>
        </w:rPr>
        <w:t>Decision:</w:t>
      </w:r>
      <w:r>
        <w:t xml:space="preserve"> Phase 5 parses a bounded immutable HLS model and computes one SHA-256 structural fingerprint before planning or sanitization. Volatile authorization query values are masked, while sequence numbers, durations, discontinuities, byte ranges, effective key／map context, date ranges and resource structure remain fingerprint inputs. Every active </w:t>
      </w:r>
      <w:r>
        <w:rPr>
          <w:rFonts w:ascii="Consolas" w:hAnsi="Consolas" w:eastAsia="Consolas"/>
          <w:sz w:val="18"/>
        </w:rPr>
        <w:t>AdRemovalPlan</w:t>
      </w:r>
      <w:r>
        <w:t xml:space="preserve"> must match that fingerprint exactly.</w:t>
      </w:r>
    </w:p>
    <w:p>
      <w:r>
        <w:rPr>
          <w:b/>
        </w:rPr>
        <w:t>Reason:</w:t>
      </w:r>
      <w:r>
        <w:t xml:space="preserve"> A refreshed token must not invalidate an otherwise identical stream, but an ad plan must never be reused after the manifest structure changes. Hash-only identity also prevents credentials or complete manifests from entering persistence and diagnostics.</w:t>
      </w:r>
    </w:p>
    <w:p>
      <w:r>
        <w:rPr>
          <w:b/>
        </w:rPr>
        <w:t>Safety:</w:t>
      </w:r>
      <w:r>
        <w:t xml:space="preserve"> Mixed playlist kinds, duplicate singleton tags, malformed or unsupported semantics and resource-budget excesses fail closed before hashing. The parser accepts only HTTP(S) resources without user info or fragments.</w:t>
      </w:r>
    </w:p>
    <w:p>
      <w:pPr>
        <w:pStyle w:val="Heading2"/>
        <w:keepNext/>
      </w:pPr>
      <w:r>
        <w:t>ADR-017 — Phase 5 sanitization is evidence-bound and VOD-only</w:t>
      </w:r>
    </w:p>
    <w:p>
      <w:r>
        <w:rPr>
          <w:b/>
        </w:rPr>
        <w:t>Status:</w:t>
      </w:r>
      <w:r>
        <w:t xml:space="preserve"> Accepted</w:t>
      </w:r>
    </w:p>
    <w:p>
      <w:r>
        <w:rPr>
          <w:b/>
        </w:rPr>
        <w:t>Decision:</w:t>
      </w:r>
      <w:r>
        <w:t xml:space="preserve"> Safe mode removes only segments covered by explicit HLS CUE markers or a bounded ad </w:t>
      </w:r>
      <w:r>
        <w:rPr>
          <w:rFonts w:ascii="Consolas" w:hAnsi="Consolas" w:eastAsia="Consolas"/>
          <w:sz w:val="18"/>
        </w:rPr>
        <w:t>EXT-X-DATERANGE</w:t>
      </w:r>
      <w:r>
        <w:t xml:space="preserve">. Smart and aggressive modes require at least two independent structural signals, cannot heuristically target first or last discontinuity groups, and obey a configured maximum removal ratio. Sanitization accepts only complete VOD media playlists and produces one exact bidirectional </w:t>
      </w:r>
      <w:r>
        <w:rPr>
          <w:rFonts w:ascii="Consolas" w:hAnsi="Consolas" w:eastAsia="Consolas"/>
          <w:sz w:val="18"/>
        </w:rPr>
        <w:t>AdTimelineMap</w:t>
      </w:r>
      <w:r>
        <w:t>.</w:t>
      </w:r>
    </w:p>
    <w:p>
      <w:r>
        <w:rPr>
          <w:b/>
        </w:rPr>
        <w:t>Reason:</w:t>
      </w:r>
      <w:r>
        <w:t xml:space="preserve"> </w:t>
      </w:r>
      <w:r>
        <w:rPr>
          <w:rFonts w:ascii="Consolas" w:hAnsi="Consolas" w:eastAsia="Consolas"/>
          <w:sz w:val="18"/>
        </w:rPr>
        <w:t>EXT-X-DISCONTINUITY</w:t>
      </w:r>
      <w:r>
        <w:t>, a short segment or a different host can all occur in legitimate content. Combining independent evidence, preserving exact segment identity and limiting heuristics reduces false positives while keeping deterministic replay and seeking.</w:t>
      </w:r>
    </w:p>
    <w:p>
      <w:r>
        <w:rPr>
          <w:b/>
        </w:rPr>
        <w:t>Safety:</w:t>
      </w:r>
      <w:r>
        <w:t xml:space="preserve"> Planning refuses to remove every segment. Live／event, LL-HLS, delta updates, I-frame-only, ambiguous date-range semantics, SAMPLE-AES and non-identity key formats are rejected. DRM and access-control bypass remain explicitly out of scope.</w:t>
      </w:r>
    </w:p>
    <w:p>
      <w:pPr>
        <w:pStyle w:val="Heading2"/>
        <w:keepNext/>
      </w:pPr>
      <w:r>
        <w:t>ADR-018 — media-kit wraps libmpv behind a capability-only engine router</w:t>
      </w:r>
    </w:p>
    <w:p>
      <w:r>
        <w:rPr>
          <w:b/>
        </w:rPr>
        <w:t>Status:</w:t>
      </w:r>
      <w:r>
        <w:t xml:space="preserve"> Accepted</w:t>
      </w:r>
    </w:p>
    <w:p>
      <w:r>
        <w:rPr>
          <w:b/>
        </w:rPr>
        <w:t>Decision:</w:t>
      </w:r>
      <w:r>
        <w:t xml:space="preserve"> Phase 6 pins </w:t>
      </w:r>
      <w:r>
        <w:rPr>
          <w:rFonts w:ascii="Consolas" w:hAnsi="Consolas" w:eastAsia="Consolas"/>
          <w:sz w:val="18"/>
        </w:rPr>
        <w:t>media_kit 1.2.6</w:t>
      </w:r>
      <w:r>
        <w:t xml:space="preserve">, </w:t>
      </w:r>
      <w:r>
        <w:rPr>
          <w:rFonts w:ascii="Consolas" w:hAnsi="Consolas" w:eastAsia="Consolas"/>
          <w:sz w:val="18"/>
        </w:rPr>
        <w:t>media_kit_video 2.0.1</w:t>
      </w:r>
      <w:r>
        <w:t xml:space="preserve">, </w:t>
      </w:r>
      <w:r>
        <w:rPr>
          <w:rFonts w:ascii="Consolas" w:hAnsi="Consolas" w:eastAsia="Consolas"/>
          <w:sz w:val="18"/>
        </w:rPr>
        <w:t>media_kit_libs_android_video 1.3.8</w:t>
      </w:r>
      <w:r>
        <w:t xml:space="preserve"> and </w:t>
      </w:r>
      <w:r>
        <w:rPr>
          <w:rFonts w:ascii="Consolas" w:hAnsi="Consolas" w:eastAsia="Consolas"/>
          <w:sz w:val="18"/>
        </w:rPr>
        <w:t>media_kit_libs_windows_video 1.0.12</w:t>
      </w:r>
      <w:r>
        <w:t xml:space="preserve"> from media-kit commit </w:t>
      </w:r>
      <w:r>
        <w:rPr>
          <w:rFonts w:ascii="Consolas" w:hAnsi="Consolas" w:eastAsia="Consolas"/>
          <w:sz w:val="18"/>
        </w:rPr>
        <w:t>e9abf3b9114fdb565b13a4c194d776c70e416e7d</w:t>
      </w:r>
      <w:r>
        <w:t xml:space="preserve">. Its Windows native archive is pinned through the machine-readable provenance lock to the 20241021 build source and runtime identities. A Wynime-owned Application router preserves one </w:t>
      </w:r>
      <w:r>
        <w:rPr>
          <w:rFonts w:ascii="Consolas" w:hAnsi="Consolas" w:eastAsia="Consolas"/>
          <w:sz w:val="18"/>
        </w:rPr>
        <w:t>PlaybackSession</w:t>
      </w:r>
      <w:r>
        <w:t xml:space="preserve"> and loopback proxy lease while selecting Android Media3 → libmpv → WebView or Windows libmpv → WebView. Each playback operation may perform at most one automatic fallback, only for decoder, renderer or unsupported failures.</w:t>
      </w:r>
    </w:p>
    <w:p>
      <w:r>
        <w:rPr>
          <w:b/>
        </w:rPr>
        <w:t>Reason:</w:t>
      </w:r>
      <w:r>
        <w:t xml:space="preserve"> media-kit provides a maintained Flutter-facing libmpv API and video surface without allowing third-party types to cross Domain or Application. Keeping routing above Platform avoids resolving a second URL or leaking source credentials when an engine changes.</w:t>
      </w:r>
    </w:p>
    <w:p>
      <w:r>
        <w:rPr>
          <w:b/>
        </w:rPr>
        <w:t>Safety:</w:t>
      </w:r>
      <w:r>
        <w:t xml:space="preserve"> libmpv receives only the bounded numeric-loopback capability URI with an empty header map. Authorization, expiry, network and manifest failures do not trigger engine fallback. Handoff preserves original-timeline position, play state, volume, rate, exact audio／subtitle IDs and </w:t>
      </w:r>
      <w:r>
        <w:rPr>
          <w:rFonts w:ascii="Consolas" w:hAnsi="Consolas" w:eastAsia="Consolas"/>
          <w:sz w:val="18"/>
        </w:rPr>
        <w:t>timelineMapIdentity</w:t>
      </w:r>
      <w:r>
        <w:t>; stale generations and identity mismatches fail closed. Raw native errors are reduced to stable diagnostic codes. The media-kit Dart packages are MIT, but the exact libmpv／FFmpeg artifact may be GPL or a compliant LGPL build; release packaging requires the engineering provenance, build-flag and linked-library license evidence recorded by Phase 12. Real-device playback is not claimed from CI compilation alone.</w:t>
      </w:r>
    </w:p>
    <w:p>
      <w:pPr>
        <w:pStyle w:val="Heading2"/>
        <w:keepNext/>
      </w:pPr>
      <w:r>
        <w:t>ADR-019 — Phase 6 Application boundary owns track and error authority</w:t>
      </w:r>
    </w:p>
    <w:p>
      <w:r>
        <w:rPr>
          <w:b/>
        </w:rPr>
        <w:t>Status:</w:t>
      </w:r>
      <w:r>
        <w:t xml:space="preserve"> Accepted</w:t>
      </w:r>
    </w:p>
    <w:p>
      <w:r>
        <w:rPr>
          <w:b/>
        </w:rPr>
        <w:t>Decision:</w:t>
      </w:r>
      <w:r>
        <w:t xml:space="preserve"> </w:t>
      </w:r>
      <w:r>
        <w:rPr>
          <w:rFonts w:ascii="Consolas" w:hAnsi="Consolas" w:eastAsia="Consolas"/>
          <w:sz w:val="18"/>
        </w:rPr>
        <w:t>PlaybackEngineRouter</w:t>
      </w:r>
      <w:r>
        <w:t xml:space="preserve"> validates every backend event track ID and public track selection against the active </w:t>
      </w:r>
      <w:r>
        <w:rPr>
          <w:rFonts w:ascii="Consolas" w:hAnsi="Consolas" w:eastAsia="Consolas"/>
          <w:sz w:val="18"/>
        </w:rPr>
        <w:t>PlaybackSession</w:t>
      </w:r>
      <w:r>
        <w:t xml:space="preserve">. Only exact, current-session tracks without an external URI may enter shared playback state. Platform and Application layers normalize synchronous open/control failures and asynchronous event-stream failures into a bounded </w:t>
      </w:r>
      <w:r>
        <w:rPr>
          <w:rFonts w:ascii="Consolas" w:hAnsi="Consolas" w:eastAsia="Consolas"/>
          <w:sz w:val="18"/>
        </w:rPr>
        <w:t>PlaybackOperationException</w:t>
      </w:r>
      <w:r>
        <w:t xml:space="preserve"> carrying only a typed </w:t>
      </w:r>
      <w:r>
        <w:rPr>
          <w:rFonts w:ascii="Consolas" w:hAnsi="Consolas" w:eastAsia="Consolas"/>
          <w:sz w:val="18"/>
        </w:rPr>
        <w:t>PlaybackFailure</w:t>
      </w:r>
      <w:r>
        <w:t>.</w:t>
      </w:r>
    </w:p>
    <w:p>
      <w:r>
        <w:rPr>
          <w:b/>
        </w:rPr>
        <w:t>Reason:</w:t>
      </w:r>
      <w:r>
        <w:t xml:space="preserve"> Backend-specific validation is defense-in-depth, but the shared router must remain safe when a new backend, test double or malformed native event bypasses an individual implementation. A single error boundary prevents native messages, URLs, credentials and stack traces from becoming Application-visible diagnostics while preserving fallback and refresh classification.</w:t>
      </w:r>
    </w:p>
    <w:p>
      <w:r>
        <w:rPr>
          <w:b/>
        </w:rPr>
        <w:t>Safety:</w:t>
      </w:r>
      <w:r>
        <w:t xml:space="preserve"> Foreign, missing, stale, ambiguous and external-URI track identities fail closed. Raw exception text and stack traces are never emitted through the coordinator error stream or persisted; tests inject URL/query/cookie/token-shaped messages to verify stable redaction. This decision does not authorize DRM, paywall, access-control bypass, downloads or Phase 7 work.</w:t>
      </w:r>
    </w:p>
    <w:p>
      <w:pPr>
        <w:pStyle w:val="Heading2"/>
        <w:keepNext/>
      </w:pPr>
      <w:r>
        <w:t>ADR-020 — Download progress and artifact lifecycle are append-only and fail closed</w:t>
      </w:r>
    </w:p>
    <w:p>
      <w:r>
        <w:rPr>
          <w:b/>
        </w:rPr>
        <w:t>Status:</w:t>
      </w:r>
      <w:r>
        <w:t xml:space="preserve"> Accepted</w:t>
      </w:r>
    </w:p>
    <w:p>
      <w:r>
        <w:rPr>
          <w:b/>
        </w:rPr>
        <w:t>Decision:</w:t>
      </w:r>
      <w:r>
        <w:t xml:space="preserve"> Phase 7 persists one </w:t>
      </w:r>
      <w:r>
        <w:rPr>
          <w:rFonts w:ascii="Consolas" w:hAnsi="Consolas" w:eastAsia="Consolas"/>
          <w:sz w:val="18"/>
        </w:rPr>
        <w:t>DownloadJob</w:t>
      </w:r>
      <w:r>
        <w:t xml:space="preserve"> per manifest identity and checkpoints segment completion after every atomic file write. Phase 8 extends the same </w:t>
      </w:r>
      <w:r>
        <w:rPr>
          <w:rFonts w:ascii="Consolas" w:hAnsi="Consolas" w:eastAsia="Consolas"/>
          <w:sz w:val="18"/>
        </w:rPr>
        <w:t>DownloadArtifactManifest</w:t>
      </w:r>
      <w:r>
        <w:t xml:space="preserve"> only through append-only registration. Remuxing receives local manifest artifacts through a typed runner and must verify the selected container before promotion. Deletion receives a persisted </w:t>
      </w:r>
      <w:r>
        <w:rPr>
          <w:rFonts w:ascii="Consolas" w:hAnsi="Consolas" w:eastAsia="Consolas"/>
          <w:sz w:val="18"/>
        </w:rPr>
        <w:t>DeleteJob</w:t>
      </w:r>
      <w:r>
        <w:t xml:space="preserve"> and deletes only the exact manifest URIs after canonical containment and link checks. Orphan scanning is report-only.</w:t>
      </w:r>
    </w:p>
    <w:p>
      <w:r>
        <w:rPr>
          <w:b/>
        </w:rPr>
        <w:t>Reason:</w:t>
      </w:r>
      <w:r>
        <w:t xml:space="preserve"> Crash recovery, remux retries and deletion must operate on durable identities rather than reconstructing URLs or paths from mutable source metadata. Append-only registration preserves provenance while allowing a later remux output to join a Phase 7 manifest.</w:t>
      </w:r>
    </w:p>
    <w:p>
      <w:r>
        <w:rPr>
          <w:b/>
        </w:rPr>
        <w:t>Safety:</w:t>
      </w:r>
      <w:r>
        <w:t xml:space="preserve"> Download refreshes are bounded and preserve </w:t>
      </w:r>
      <w:r>
        <w:rPr>
          <w:rFonts w:ascii="Consolas" w:hAnsi="Consolas" w:eastAsia="Consolas"/>
          <w:sz w:val="18"/>
        </w:rPr>
        <w:t>timelineMapIdentity</w:t>
      </w:r>
      <w:r>
        <w:t>; only identity AES-128 is accepted. No cookies, tokens, upstream URLs or full manifests enter job persistence or diagnostics. FFmpeg arguments are supplied as an argument vector rather than a shell command, and raw process output is reduced to stable codes. A missing, linked, outside-root or unverifiable artifact never becomes a successful deletion or completed remux.</w:t>
      </w:r>
    </w:p>
    <w:p>
      <w:pPr>
        <w:pStyle w:val="Heading2"/>
        <w:keepNext/>
      </w:pPr>
      <w:r>
        <w:t>ADR-021 — Bangumi uses encrypted refresh sessions and revision-bound offline sync</w:t>
      </w:r>
    </w:p>
    <w:p>
      <w:r>
        <w:rPr>
          <w:b/>
        </w:rPr>
        <w:t>Status:</w:t>
      </w:r>
      <w:r>
        <w:t xml:space="preserve"> Accepted</w:t>
      </w:r>
    </w:p>
    <w:p>
      <w:r>
        <w:rPr>
          <w:b/>
        </w:rPr>
        <w:t>Decision:</w:t>
      </w:r>
      <w:r>
        <w:t xml:space="preserve"> Phase 9 uses Bangumi's official HTTPS API for </w:t>
      </w:r>
      <w:r>
        <w:rPr>
          <w:rFonts w:ascii="Consolas" w:hAnsi="Consolas" w:eastAsia="Consolas"/>
          <w:sz w:val="18"/>
        </w:rPr>
        <w:t>/calendar</w:t>
      </w:r>
      <w:r>
        <w:t xml:space="preserve">, </w:t>
      </w:r>
      <w:r>
        <w:rPr>
          <w:rFonts w:ascii="Consolas" w:hAnsi="Consolas" w:eastAsia="Consolas"/>
          <w:sz w:val="18"/>
        </w:rPr>
        <w:t>/v0/subjects/{subject_id}</w:t>
      </w:r>
      <w:r>
        <w:t xml:space="preserve">, </w:t>
      </w:r>
      <w:r>
        <w:rPr>
          <w:rFonts w:ascii="Consolas" w:hAnsi="Consolas" w:eastAsia="Consolas"/>
          <w:sz w:val="18"/>
        </w:rPr>
        <w:t>/v0/episodes</w:t>
      </w:r>
      <w:r>
        <w:t xml:space="preserve">, current-user collection and current-user episode collection endpoints. OAuth authorization-code requests are state-bound. The short-lived CSRF state may be stored by the platform handoff bridge so an Android process restart can finish the browser return. Access tokens remain memory-only; Android stores only the refresh token, encrypted with an Android Keystore AES-GCM key, so startup can silently refresh the session. A rotated refresh token replaces the previous ciphertext. Local collection status and watched episodes are updated immediately, while a Drift-backed </w:t>
      </w:r>
      <w:r>
        <w:rPr>
          <w:rFonts w:ascii="Consolas" w:hAnsi="Consolas" w:eastAsia="Consolas"/>
          <w:sz w:val="18"/>
        </w:rPr>
        <w:t>BangumiSyncOperation</w:t>
      </w:r>
      <w:r>
        <w:t xml:space="preserve"> records the exact mutation, base remote revision, target-field base value, retry state, diagnostic status code and conflict or blocked state.</w:t>
      </w:r>
    </w:p>
    <w:p>
      <w:r>
        <w:rPr>
          <w:b/>
        </w:rPr>
        <w:t>Reason:</w:t>
      </w:r>
      <w:r>
        <w:t xml:space="preserve"> Bangumi supplies schedule, subject, collection and episode-collection data, while Wynime must remain usable offline and must not confuse local playback progress with remote watched state. A revision-bound queue makes concurrent edits visible instead of silently overwriting them.</w:t>
      </w:r>
    </w:p>
    <w:p>
      <w:r>
        <w:rPr>
          <w:b/>
        </w:rPr>
        <w:t>Safety:</w:t>
      </w:r>
      <w:r>
        <w:t xml:space="preserve"> Only standard-port HTTPS Bangumi hosts are accepted; bearer tokens are sent in headers and never query parameters. The broker keeps the Bangumi provider callback at </w:t>
      </w:r>
      <w:r>
        <w:rPr>
          <w:rFonts w:ascii="Consolas" w:hAnsi="Consolas" w:eastAsia="Consolas"/>
          <w:sz w:val="18"/>
        </w:rPr>
        <w:t>/oauth/callback</w:t>
      </w:r>
      <w:r>
        <w:t xml:space="preserve"> separate from the Android verified App Link return path at </w:t>
      </w:r>
      <w:r>
        <w:rPr>
          <w:rFonts w:ascii="Consolas" w:hAnsi="Consolas" w:eastAsia="Consolas"/>
          <w:sz w:val="18"/>
        </w:rPr>
        <w:t>/oauth/app-callback</w:t>
      </w:r>
      <w:r>
        <w:t xml:space="preserve">, so the final app state cannot be parsed as a second provider state. Response size, episode page size, retries and capped jittered exponential backoff are bounded. Every unfinished local operation reads remote state before mutation and verifies the desired state after mutation. Network, timeout, provider, payload and 429／5xx failures remain in </w:t>
      </w:r>
      <w:r>
        <w:rPr>
          <w:rFonts w:ascii="Consolas" w:hAnsi="Consolas" w:eastAsia="Consolas"/>
          <w:sz w:val="18"/>
        </w:rPr>
        <w:t>retryWaiting</w:t>
      </w:r>
      <w:r>
        <w:t xml:space="preserve"> after foreground limits; only structurally impossible operations enter </w:t>
      </w:r>
      <w:r>
        <w:rPr>
          <w:rFonts w:ascii="Consolas" w:hAnsi="Consolas" w:eastAsia="Consolas"/>
          <w:sz w:val="18"/>
        </w:rPr>
        <w:t>blocked</w:t>
      </w:r>
      <w:r>
        <w:t xml:space="preserve">, and v1.0.6 </w:t>
      </w:r>
      <w:r>
        <w:rPr>
          <w:rFonts w:ascii="Consolas" w:hAnsi="Consolas" w:eastAsia="Consolas"/>
          <w:sz w:val="18"/>
        </w:rPr>
        <w:t>failed</w:t>
      </w:r>
      <w:r>
        <w:t xml:space="preserve"> rows are migrated. Explicit refresh imports remote-only changes, safely merges independent fields and records incompatible target changes as conflicts. Conflict resolution either applies the fetched remote state or requeues the local mutation against the fetched revision. The platform handoff store contains only one bounded, one-time OAuth state and its creation time, and the client clears it on mismatch, denial, ticket failure or successful redeem; it is not a token store. The Android session store contains only encrypted refresh-session ciphertext and IV; it never stores access tokens, client secrets, cookies or raw response text. Sign-out, provider rejection, account mismatch and invalid ciphertext clear the stored refresh session. A provider can still revoke or expire a refresh token, so this is automatic reauthentication rather than an unbreakable permanent login. No live OAuth account or upstream success is inferred from fixture tests.</w:t>
      </w:r>
    </w:p>
    <w:p>
      <w:r>
        <w:t>Implementation note: An explicit collection refresh uses an atomic full snapshot. It imports remote-only changes, removes absent membership rows, preserves active local-first collection intent, and refreshes remote state for already-open detail subjects. Unopened detail routes fetch exact watched IDs on demand, so a large collection cannot trigger an unbounded N+1 refresh.</w:t>
      </w:r>
    </w:p>
    <w:p>
      <w:pPr>
        <w:pStyle w:val="Heading2"/>
        <w:keepNext/>
      </w:pPr>
      <w:r>
        <w:t>ADR-022 — Automatic source building is a reviewed declarative proposal</w:t>
      </w:r>
    </w:p>
    <w:p>
      <w:r>
        <w:rPr>
          <w:b/>
        </w:rPr>
        <w:t>Status:</w:t>
      </w:r>
      <w:r>
        <w:t xml:space="preserve"> Accepted</w:t>
      </w:r>
    </w:p>
    <w:p>
      <w:r>
        <w:rPr>
          <w:b/>
        </w:rPr>
        <w:t>Decision:</w:t>
      </w:r>
      <w:r>
        <w:t xml:space="preserve"> Phase 10 accepts only bounded source observations with explicit expected field samples. It may infer repeated HTML tag/id/class selectors or the existing restricted JSONPath subset, but it may not execute source-provided code or emit XPath. The generated package is verified by the existing fixture evaluator before it is returned as a proposal.</w:t>
      </w:r>
    </w:p>
    <w:p>
      <w:r>
        <w:rPr>
          <w:b/>
        </w:rPr>
        <w:t>Reason:</w:t>
      </w:r>
      <w:r>
        <w:t xml:space="preserve"> Automatic source discovery reduces the cost of adding ordinary declarative sources while keeping the runtime interpreter small, deterministic and reviewable. Expected samples provide an evidence boundary so a selector cannot be accepted merely because it parses.</w:t>
      </w:r>
    </w:p>
    <w:p>
      <w:r>
        <w:rPr>
          <w:b/>
        </w:rPr>
        <w:t>Safety:</w:t>
      </w:r>
      <w:r>
        <w:t xml:space="preserve"> A generated proposal is always review-required and cannot activate itself. Activation is bound to a deterministic proposal ID and explicit user approval. New domains, insecure HTTP and broader budgets are never silently inherited; they require explicit builder options and fresh consent or re-consent. The builder never persists observation bodies, expected values, cookies, tokens or complete media URLs, and source signatures do not add authority.</w:t>
      </w:r>
    </w:p>
    <w:p>
      <w:pPr>
        <w:pStyle w:val="Heading2"/>
        <w:keepNext/>
      </w:pPr>
      <w:r>
        <w:t>ADR-023 — Phase 11 uses explicit presentation state and truthful empty states</w:t>
      </w:r>
    </w:p>
    <w:p>
      <w:r>
        <w:rPr>
          <w:b/>
        </w:rPr>
        <w:t>Status:</w:t>
      </w:r>
      <w:r>
        <w:t xml:space="preserve"> Accepted</w:t>
      </w:r>
    </w:p>
    <w:p>
      <w:r>
        <w:rPr>
          <w:b/>
        </w:rPr>
        <w:t>Decision:</w:t>
      </w:r>
      <w:r>
        <w:t xml:space="preserve"> The Phase 11 shell maps all six destinations to explicit product pages backed by typed local presentation state. Compact, medium and expanded layouts share destination order and design tokens but use navigation patterns appropriate to their window class. Missing source packages, Bangumi connectivity, watch history, downloads and generated proposals are rendered as unavailable, empty or review-required states rather than mocked success data.</w:t>
      </w:r>
    </w:p>
    <w:p>
      <w:r>
        <w:rPr>
          <w:b/>
        </w:rPr>
        <w:t>Reason:</w:t>
      </w:r>
      <w:r>
        <w:t xml:space="preserve"> A visual shell is only useful when it communicates the real product boundary. Keeping Search local until an enabled source exists, keeping telemetry off by default and exposing artifact／engine constraints prevents UI affordances from implying capabilities that the domain and infrastructure have not yet authorized.</w:t>
      </w:r>
    </w:p>
    <w:p>
      <w:r>
        <w:rPr>
          <w:b/>
        </w:rPr>
        <w:t>Safety:</w:t>
      </w:r>
      <w:r>
        <w:t xml:space="preserve"> The presentation layer does not import WebView, network clients, source execution, playback resolution or download mutation paths. Theme and language changes remain typed and in-memory for this phase. Android action-level evidence and fixed Goldens are necessary but not sufficient for the overall cross-platform gate; if Windows rendering or required interactions cannot be observed, the result remains </w:t>
      </w:r>
      <w:r>
        <w:rPr>
          <w:rFonts w:ascii="Consolas" w:hAnsi="Consolas" w:eastAsia="Consolas"/>
          <w:sz w:val="18"/>
        </w:rPr>
        <w:t>BLOCKED_UI_ENVIRONMENT</w:t>
      </w:r>
      <w:r>
        <w:t xml:space="preserve"> and is never upgraded from build or launch success.</w:t>
      </w:r>
    </w:p>
    <w:p>
      <w:pPr>
        <w:pStyle w:val="Heading2"/>
        <w:keepNext/>
      </w:pPr>
      <w:r>
        <w:t>ADR-024 — Phase 12 uses evidence-gated release packaging and privacy-preserving local artifacts</w:t>
      </w:r>
    </w:p>
    <w:p>
      <w:r>
        <w:rPr>
          <w:b/>
        </w:rPr>
        <w:t>Status:</w:t>
      </w:r>
      <w:r>
        <w:t xml:space="preserve"> Accepted</w:t>
      </w:r>
    </w:p>
    <w:p>
      <w:r>
        <w:rPr>
          <w:b/>
        </w:rPr>
        <w:t>Decision:</w:t>
      </w:r>
      <w:r>
        <w:t xml:space="preserve"> Release packaging is gated by separate current-head, runtime, hardware and native-provenance evidence. Android release signing may use only an explicitly configured external keystore; when no such configuration exists, the release artifact remains unsigned and is not publishable. The exact media-kit/libmpv/FFmpeg/ANGLE inputs, build flags, linked libraries and redistributed licenses must be recorded before release. Local download and remux mutations must validate lexical and canonical containment under the configured root, reject link/junction traversal, use regular files only and let deletion consume only the persisted </w:t>
      </w:r>
      <w:r>
        <w:rPr>
          <w:rFonts w:ascii="Consolas" w:hAnsi="Consolas" w:eastAsia="Consolas"/>
          <w:sz w:val="18"/>
        </w:rPr>
        <w:t>DownloadArtifactManifest</w:t>
      </w:r>
      <w:r>
        <w:t>. FFmpeg runs through a bounded no-shell argument vector. Persisted HLS recovery data is reduced to structural metadata and never stores full URLs, queries, credentials or tokens.</w:t>
      </w:r>
    </w:p>
    <w:p>
      <w:r>
        <w:rPr>
          <w:b/>
        </w:rPr>
        <w:t>Reason:</w:t>
      </w:r>
      <w:r>
        <w:t xml:space="preserve"> Compilation and fixture tests cannot prove a native binary's legal closure, real decoder behavior, hardware rendering or safe filesystem behavior against hostile links. Separating evidence classes prevents a convenient build result from being mistaken for a release or runtime pass, while the redacted snapshot retains enough bounded structure for recovery without retaining upstream secrets.</w:t>
      </w:r>
    </w:p>
    <w:p>
      <w:r>
        <w:rPr>
          <w:b/>
        </w:rPr>
        <w:t>Safety:</w:t>
      </w:r>
      <w:r>
        <w:t xml:space="preserve"> Missing FFmpeg where the release boundary requires it, absent external signing keys, failed artifact verification or incomplete native engineering provenance remain explicit blockers. Unavailable hardware and unobservable Windows UI remain explicit disclosures and do not become fabricated passes. A successful process exit never bypasses artifact signature verification, canonical containment or manifest authority. Telemetry remains disabled by default.</w:t>
      </w:r>
    </w:p>
    <w:p>
      <w:pPr>
        <w:pStyle w:val="Heading2"/>
        <w:keepNext/>
      </w:pPr>
      <w:r>
        <w:t>ADR-025 — Phase 12 separates hard release gates from external validation</w:t>
      </w:r>
    </w:p>
    <w:p>
      <w:r>
        <w:rPr>
          <w:b/>
        </w:rPr>
        <w:t>Status:</w:t>
      </w:r>
      <w:r>
        <w:t xml:space="preserve"> Accepted</w:t>
      </w:r>
    </w:p>
    <w:p>
      <w:r>
        <w:rPr>
          <w:b/>
        </w:rPr>
        <w:t>Decision:</w:t>
      </w:r>
      <w:r>
        <w:t xml:space="preserve"> Phase 12 separates machine-verifiable release integrity gates</w:t>
      </w:r>
    </w:p>
    <w:p>
      <w:r>
        <w:t>from external validation that may be unavailable in the current audit</w:t>
      </w:r>
    </w:p>
    <w:p>
      <w:r>
        <w:t>environment. Exact-SHA source integration, CI, tests, analyzer, Android</w:t>
      </w:r>
    </w:p>
    <w:p>
      <w:r>
        <w:t>release build and signing, APK metadata/alignment, Windows release build,</w:t>
      </w:r>
    </w:p>
    <w:p>
      <w:r>
        <w:t>engineering native provenance, packaged notices, checksums, release notes,</w:t>
      </w:r>
    </w:p>
    <w:p>
      <w:r>
        <w:t>tag identity and immutable release assets remain hard gates. Physical Android</w:t>
      </w:r>
    </w:p>
    <w:p>
      <w:r>
        <w:t>and Windows playback, native Windows Computer Use actions and additional</w:t>
      </w:r>
    </w:p>
    <w:p>
      <w:r>
        <w:t>manual exploratory UI checks are recorded as</w:t>
      </w:r>
    </w:p>
    <w:p>
      <w:r>
        <w:rPr>
          <w:rFonts w:ascii="Consolas" w:hAnsi="Consolas" w:eastAsia="Consolas"/>
          <w:sz w:val="18"/>
        </w:rPr>
        <w:t>HARDWARE_VALIDATION_PENDING</w:t>
      </w:r>
      <w:r>
        <w:t xml:space="preserve"> or </w:t>
      </w:r>
      <w:r>
        <w:rPr>
          <w:rFonts w:ascii="Consolas" w:hAnsi="Consolas" w:eastAsia="Consolas"/>
          <w:sz w:val="18"/>
        </w:rPr>
        <w:t>WINDOWS_CUA_VALIDATION_UNAVAILABLE</w:t>
      </w:r>
      <w:r>
        <w:t xml:space="preserve"> when</w:t>
      </w:r>
    </w:p>
    <w:p>
      <w:r>
        <w:t xml:space="preserve">unavailable, and do not by themselves prevent </w:t>
      </w:r>
      <w:r>
        <w:rPr>
          <w:rFonts w:ascii="Consolas" w:hAnsi="Consolas" w:eastAsia="Consolas"/>
          <w:sz w:val="18"/>
        </w:rPr>
        <w:t>RELEASE_READY</w:t>
      </w:r>
      <w:r>
        <w:t>.</w:t>
      </w:r>
    </w:p>
    <w:p>
      <w:r>
        <w:rPr>
          <w:b/>
        </w:rPr>
        <w:t>Reason:</w:t>
      </w:r>
      <w:r>
        <w:t xml:space="preserve"> The repository acceptance policy requires truthful current-head</w:t>
      </w:r>
    </w:p>
    <w:p>
      <w:r>
        <w:t>compilation, static analysis, deterministic replay and independent</w:t>
      </w:r>
    </w:p>
    <w:p>
      <w:r>
        <w:t>read-only review when real hardware or an external runtime is unavailable.</w:t>
      </w:r>
    </w:p>
    <w:p>
      <w:r>
        <w:t>Making unavailable external observation a mandatory publication gate would</w:t>
      </w:r>
    </w:p>
    <w:p>
      <w:r>
        <w:t>conflict with that policy without improving the machine-verifiable integrity</w:t>
      </w:r>
    </w:p>
    <w:p>
      <w:r>
        <w:t>checks.</w:t>
      </w:r>
    </w:p>
    <w:p>
      <w:r>
        <w:rPr>
          <w:b/>
        </w:rPr>
        <w:t>Safety:</w:t>
      </w:r>
      <w:r>
        <w:t xml:space="preserve"> Unavailable validation is never rewritten as a pass. A real</w:t>
      </w:r>
    </w:p>
    <w:p>
      <w:r>
        <w:t>license incompatibility, missing legally required notice/source offering,</w:t>
      </w:r>
    </w:p>
    <w:p>
      <w:r>
        <w:t>unverified binary identity, signing failure, failed test/build, secret</w:t>
      </w:r>
    </w:p>
    <w:p>
      <w:r>
        <w:t xml:space="preserve">exposure or SHA mismatch remains a hard blocker. </w:t>
      </w:r>
      <w:r>
        <w:rPr>
          <w:rFonts w:ascii="Consolas" w:hAnsi="Consolas" w:eastAsia="Consolas"/>
          <w:sz w:val="18"/>
        </w:rPr>
        <w:t>LICENSE</w:t>
      </w:r>
      <w:r>
        <w:t xml:space="preserve"> applies only to</w:t>
      </w:r>
    </w:p>
    <w:p>
      <w:r>
        <w:t>Wynime-owned source code; every third-party component retains its own</w:t>
      </w:r>
    </w:p>
    <w:p>
      <w:r>
        <w:t>upstream terms and notice references. Release automation remains exact-SHA,</w:t>
      </w:r>
    </w:p>
    <w:p>
      <w:r>
        <w:t>non-force and protected by the GitHub release environment.</w:t>
      </w:r>
    </w:p>
    <w:p>
      <w:pPr>
        <w:pStyle w:val="Heading2"/>
        <w:keepNext/>
      </w:pPr>
      <w:r>
        <w:t>ADR-026 — Windows portable updates are ZIP-only and database-quiesced</w:t>
      </w:r>
    </w:p>
    <w:p>
      <w:r>
        <w:rPr>
          <w:b/>
        </w:rPr>
        <w:t>Status:</w:t>
      </w:r>
      <w:r>
        <w:t xml:space="preserve"> Accepted</w:t>
      </w:r>
    </w:p>
    <w:p>
      <w:r>
        <w:rPr>
          <w:b/>
        </w:rPr>
        <w:t>Decision:</w:t>
      </w:r>
      <w:r>
        <w:t xml:space="preserve"> Future Windows releases publish only the portable ZIP and its</w:t>
      </w:r>
    </w:p>
    <w:p>
      <w:r>
        <w:t xml:space="preserve">SHA-256 sidecar; the ZIP contains </w:t>
      </w:r>
      <w:r>
        <w:rPr>
          <w:rFonts w:ascii="Consolas" w:hAnsi="Consolas" w:eastAsia="Consolas"/>
          <w:sz w:val="18"/>
        </w:rPr>
        <w:t>wynime.exe</w:t>
      </w:r>
      <w:r>
        <w:t xml:space="preserve">, </w:t>
      </w:r>
      <w:r>
        <w:rPr>
          <w:rFonts w:ascii="Consolas" w:hAnsi="Consolas" w:eastAsia="Consolas"/>
          <w:sz w:val="18"/>
        </w:rPr>
        <w:t>wynime_update.exe</w:t>
      </w:r>
      <w:r>
        <w:t>,</w:t>
      </w:r>
    </w:p>
    <w:p>
      <w:r>
        <w:rPr>
          <w:rFonts w:ascii="Consolas" w:hAnsi="Consolas" w:eastAsia="Consolas"/>
          <w:sz w:val="18"/>
        </w:rPr>
        <w:t>version.txt</w:t>
      </w:r>
      <w:r>
        <w:t>, the Flutter runtime and required notices. The Settings update</w:t>
      </w:r>
    </w:p>
    <w:p>
      <w:r>
        <w:t>flow prepares all staging paths first, then creates a SQLite-consistent</w:t>
      </w:r>
    </w:p>
    <w:p>
      <w:r>
        <w:t>recovery point through a shared database write gate. The native helper starts</w:t>
      </w:r>
    </w:p>
    <w:p>
      <w:r>
        <w:t>only after the gate has drained and blocked all application writes, waits for</w:t>
      </w:r>
    </w:p>
    <w:p>
      <w:r>
        <w:t>the parent to exit, and owns backup, replacement, health-marker and rollback.</w:t>
      </w:r>
    </w:p>
    <w:p>
      <w:r>
        <w:rPr>
          <w:b/>
        </w:rPr>
        <w:t>Reason:</w:t>
      </w:r>
      <w:r>
        <w:t xml:space="preserve"> A portable ZIP keeps installation reversible without requiring a</w:t>
      </w:r>
    </w:p>
    <w:p>
      <w:r>
        <w:t>setup executable or elevation. Quiescing every repository write closes the</w:t>
      </w:r>
    </w:p>
    <w:p>
      <w:r>
        <w:t>window in which a live Drift connection could commit data after the recovery</w:t>
      </w:r>
    </w:p>
    <w:p>
      <w:r>
        <w:t>snapshot but before replacement, while still allowing a failed process start</w:t>
      </w:r>
    </w:p>
    <w:p>
      <w:r>
        <w:t>to resume the running application safely.</w:t>
      </w:r>
    </w:p>
    <w:p>
      <w:r>
        <w:rPr>
          <w:b/>
        </w:rPr>
        <w:t>Safety:</w:t>
      </w:r>
      <w:r>
        <w:t xml:space="preserve"> SHA-256 is an integrity check rather than a signature. A failed</w:t>
      </w:r>
    </w:p>
    <w:p>
      <w:r>
        <w:t>pre-handoff start resumes writes, deletes the recovery snapshot and removes</w:t>
      </w:r>
    </w:p>
    <w:p>
      <w:r>
        <w:t>all updater-owned staging. A successful helper handoff leaves the database</w:t>
      </w:r>
    </w:p>
    <w:p>
      <w:r>
        <w:t>closed by process termination, and the helper restores the prior install and</w:t>
      </w:r>
    </w:p>
    <w:p>
      <w:r>
        <w:t>database snapshot on failed startup. Historical releases retain their</w:t>
      </w:r>
    </w:p>
    <w:p>
      <w:r>
        <w:t>original assets and installer evidence.</w:t>
      </w:r>
    </w:p>
    <w:p>
      <w:pPr>
        <w:pStyle w:val="Heading2"/>
        <w:keepNext/>
      </w:pPr>
      <w:r>
        <w:t>ADR-027 — Declarative source package lifecycle is explicit and in-memory</w:t>
      </w:r>
    </w:p>
    <w:p>
      <w:r>
        <w:rPr>
          <w:b/>
        </w:rPr>
        <w:t>Status:</w:t>
      </w:r>
      <w:r>
        <w:t xml:space="preserve"> Accepted</w:t>
      </w:r>
    </w:p>
    <w:p>
      <w:r>
        <w:rPr>
          <w:b/>
        </w:rPr>
        <w:t>Decision:</w:t>
      </w:r>
      <w:r>
        <w:t xml:space="preserve"> Phase 10 uses one deterministic </w:t>
      </w:r>
      <w:r>
        <w:rPr>
          <w:rFonts w:ascii="Consolas" w:hAnsi="Consolas" w:eastAsia="Consolas"/>
          <w:sz w:val="18"/>
        </w:rPr>
        <w:t>SourcePackageManager</w:t>
      </w:r>
      <w:r>
        <w:t xml:space="preserve"> record per</w:t>
      </w:r>
    </w:p>
    <w:p>
      <w:r>
        <w:rPr>
          <w:rFonts w:ascii="Consolas" w:hAnsi="Consolas" w:eastAsia="Consolas"/>
          <w:sz w:val="18"/>
        </w:rPr>
        <w:t>packageId</w:t>
      </w:r>
      <w:r>
        <w:t>. Strictly decoded, compatible packages may be installed, but a</w:t>
      </w:r>
    </w:p>
    <w:p>
      <w:r>
        <w:t>new install or ordinary update is disabled until explicit consent. Updates</w:t>
      </w:r>
    </w:p>
    <w:p>
      <w:r>
        <w:t>must be strictly newer, replace the prior record atomically, and become</w:t>
      </w:r>
    </w:p>
    <w:p>
      <w:r>
        <w:t>disabled again for review. A broader domain／permission／budget policy</w:t>
      </w:r>
    </w:p>
    <w:p>
      <w:r>
        <w:t>requires re-consent. Enable and disable operations bind to the current</w:t>
      </w:r>
    </w:p>
    <w:p>
      <w:r>
        <w:t>package version so stale UI actions cannot mutate a replacement. Builder</w:t>
      </w:r>
    </w:p>
    <w:p>
      <w:r>
        <w:t>proposals use the exact proposal ID, explicit approval and re-consent gate</w:t>
      </w:r>
    </w:p>
    <w:p>
      <w:r>
        <w:t>before an atomic enabled install; activation errors cross the manager as</w:t>
      </w:r>
    </w:p>
    <w:p>
      <w:r>
        <w:t>stable codes.</w:t>
      </w:r>
    </w:p>
    <w:p>
      <w:r>
        <w:rPr>
          <w:b/>
        </w:rPr>
        <w:t>Reason:</w:t>
      </w:r>
      <w:r>
        <w:t xml:space="preserve"> Source packages are replaceable data rules rather than executable</w:t>
      </w:r>
    </w:p>
    <w:p>
      <w:r>
        <w:t>plugins. Separating decode, lifecycle consent and future registry persistence</w:t>
      </w:r>
    </w:p>
    <w:p>
      <w:r>
        <w:t>keeps the current implementation deterministic while allowing a later</w:t>
      </w:r>
    </w:p>
    <w:p>
      <w:r>
        <w:t>registry adapter without coupling source code to GitHub or platform APIs.</w:t>
      </w:r>
    </w:p>
    <w:p>
      <w:r>
        <w:rPr>
          <w:b/>
        </w:rPr>
        <w:t>Safety:</w:t>
      </w:r>
      <w:r>
        <w:t xml:space="preserve"> The manager has no filesystem, network, WebView, player, shell or</w:t>
      </w:r>
    </w:p>
    <w:p>
      <w:r>
        <w:t>source-code execution capability and keeps immutable sorted snapshots. It does</w:t>
      </w:r>
    </w:p>
    <w:p>
      <w:r>
        <w:t>not claim persistent restart recovery, live registry availability, checksum／</w:t>
      </w:r>
    </w:p>
    <w:p>
      <w:r>
        <w:t>publisher-signature verification or live source search. Those are separate</w:t>
      </w:r>
    </w:p>
    <w:p>
      <w:r>
        <w:t>future boundaries and cannot weaken the existing allowlist, permission,</w:t>
      </w:r>
    </w:p>
    <w:p>
      <w:r>
        <w:t>resource-budget, proposal or re-consent requirements.</w:t>
      </w:r>
    </w:p>
    <w:p>
      <w:pPr>
        <w:pStyle w:val="Heading2"/>
        <w:keepNext/>
      </w:pPr>
      <w:r>
        <w:t>ADR-028 — Source runtime starts as a fixture-only canonical executor</w:t>
      </w:r>
    </w:p>
    <w:p>
      <w:r>
        <w:rPr>
          <w:b/>
        </w:rPr>
        <w:t>Status:</w:t>
      </w:r>
      <w:r>
        <w:t xml:space="preserve"> Accepted</w:t>
      </w:r>
    </w:p>
    <w:p>
      <w:r>
        <w:rPr>
          <w:b/>
        </w:rPr>
        <w:t>Decision:</w:t>
      </w:r>
      <w:r>
        <w:t xml:space="preserve"> Source packages execute through one typed</w:t>
      </w:r>
    </w:p>
    <w:p>
      <w:r>
        <w:rPr>
          <w:rFonts w:ascii="Consolas" w:hAnsi="Consolas" w:eastAsia="Consolas"/>
          <w:sz w:val="18"/>
        </w:rPr>
        <w:t>SourcePackageRuntime</w:t>
      </w:r>
      <w:r>
        <w:t xml:space="preserve"> contract. The first implementation accepts only an</w:t>
      </w:r>
    </w:p>
    <w:p>
      <w:r>
        <w:t>enabled, consent-complete, compatible installed package, resolves an exact</w:t>
      </w:r>
    </w:p>
    <w:p>
      <w:r>
        <w:t>program ID, and evaluates a supplied fixture through the canonical</w:t>
      </w:r>
    </w:p>
    <w:p>
      <w:r>
        <w:rPr>
          <w:rFonts w:ascii="Consolas" w:hAnsi="Consolas" w:eastAsia="Consolas"/>
          <w:sz w:val="18"/>
        </w:rPr>
        <w:t>SourceFixtureRuleEngine</w:t>
      </w:r>
      <w:r>
        <w:t>. It returns immutable generic field records and</w:t>
      </w:r>
    </w:p>
    <w:p>
      <w:r>
        <w:t>bounded, secret-safe diagnostics with explicit availability, not-found,</w:t>
      </w:r>
    </w:p>
    <w:p>
      <w:r>
        <w:t>disabled, consent-required, incompatible and failed states.</w:t>
      </w:r>
    </w:p>
    <w:p>
      <w:r>
        <w:rPr>
          <w:b/>
        </w:rPr>
        <w:t>Reason:</w:t>
      </w:r>
      <w:r>
        <w:t xml:space="preserve"> The package manager establishes lifecycle authority, but a shared</w:t>
      </w:r>
    </w:p>
    <w:p>
      <w:r>
        <w:t>runtime contract is required before future source coordinators can consume</w:t>
      </w:r>
    </w:p>
    <w:p>
      <w:r>
        <w:t>packages without provider-specific branches. Keeping the first executor</w:t>
      </w:r>
    </w:p>
    <w:p>
      <w:r>
        <w:t>fixture-only makes the contract deterministic and testable while the live</w:t>
      </w:r>
    </w:p>
    <w:p>
      <w:r>
        <w:t>HTTP/WebView boundary remains separately authorized.</w:t>
      </w:r>
    </w:p>
    <w:p>
      <w:r>
        <w:rPr>
          <w:b/>
        </w:rPr>
        <w:t>Safety:</w:t>
      </w:r>
      <w:r>
        <w:t xml:space="preserve"> Runtime preflight rejects disabled, consent-pending and</w:t>
      </w:r>
    </w:p>
    <w:p>
      <w:r>
        <w:t>incompatible packages before evaluation. Security and evaluation exceptions</w:t>
      </w:r>
    </w:p>
    <w:p>
      <w:r>
        <w:t>are converted to stable codes and generic messages; raw parser text, fixture</w:t>
      </w:r>
    </w:p>
    <w:p>
      <w:r>
        <w:t>bodies, credentials and complete media URLs are never returned. No runtime</w:t>
      </w:r>
    </w:p>
    <w:p>
      <w:r>
        <w:t>operation performs I/O, executes source code, mutates the package manager or</w:t>
      </w:r>
    </w:p>
    <w:p>
      <w:r>
        <w:t>creates a playback session.</w:t>
      </w:r>
    </w:p>
    <w:p>
      <w:pPr>
        <w:pStyle w:val="Heading2"/>
        <w:keepNext/>
      </w:pPr>
      <w:r>
        <w:t>ADR-029 — Normalize fixture search records through an explicit typed mapping</w:t>
      </w:r>
    </w:p>
    <w:p>
      <w:r>
        <w:rPr>
          <w:b/>
        </w:rPr>
        <w:t>Status:</w:t>
      </w:r>
      <w:r>
        <w:t xml:space="preserve"> Accepted</w:t>
      </w:r>
    </w:p>
    <w:p>
      <w:r>
        <w:rPr>
          <w:b/>
        </w:rPr>
        <w:t>Decision:</w:t>
      </w:r>
      <w:r>
        <w:t xml:space="preserve"> The first normalized source boundary is a fixture-only</w:t>
      </w:r>
    </w:p>
    <w:p>
      <w:r>
        <w:rPr>
          <w:rFonts w:ascii="Consolas" w:hAnsi="Consolas" w:eastAsia="Consolas"/>
          <w:sz w:val="18"/>
        </w:rPr>
        <w:t>SourceSearchNormalizer</w:t>
      </w:r>
      <w:r>
        <w:t>. It accepts the generic records and status from</w:t>
      </w:r>
    </w:p>
    <w:p>
      <w:r>
        <w:rPr>
          <w:rFonts w:ascii="Consolas" w:hAnsi="Consolas" w:eastAsia="Consolas"/>
          <w:sz w:val="18"/>
        </w:rPr>
        <w:t>SourcePackageRuntime</w:t>
      </w:r>
      <w:r>
        <w:t xml:space="preserve"> plus an explicit subject-ID/title field mapping, then</w:t>
      </w:r>
    </w:p>
    <w:p>
      <w:r>
        <w:t xml:space="preserve">returns immutable </w:t>
      </w:r>
      <w:r>
        <w:rPr>
          <w:rFonts w:ascii="Consolas" w:hAnsi="Consolas" w:eastAsia="Consolas"/>
          <w:sz w:val="18"/>
        </w:rPr>
        <w:t>SourceSearchResult</w:t>
      </w:r>
      <w:r>
        <w:t xml:space="preserve"> values. Source identity comes from the</w:t>
      </w:r>
    </w:p>
    <w:p>
      <w:r>
        <w:t>installed package identity, not a record field. Valid rows retain input order;</w:t>
      </w:r>
    </w:p>
    <w:p>
      <w:r>
        <w:t>duplicate subject IDs keep the first row; invalid, missing or over-limit values</w:t>
      </w:r>
    </w:p>
    <w:p>
      <w:r>
        <w:t>are dropped with bounded generic diagnostics. Runtime states that are not</w:t>
      </w:r>
    </w:p>
    <w:p>
      <w:r>
        <w:t>available propagate without exposing any records.</w:t>
      </w:r>
    </w:p>
    <w:p>
      <w:r>
        <w:rPr>
          <w:b/>
        </w:rPr>
        <w:t>Reason:</w:t>
      </w:r>
      <w:r>
        <w:t xml:space="preserve"> A generic evaluator record is not yet a safe application search</w:t>
      </w:r>
    </w:p>
    <w:p>
      <w:r>
        <w:t>contract. An explicit mapping makes package-declared field semantics visible</w:t>
      </w:r>
    </w:p>
    <w:p>
      <w:r>
        <w:t>and testable while allowing every website to use the same normalizer and</w:t>
      </w:r>
    </w:p>
    <w:p>
      <w:r>
        <w:t>avoiding provider-specific branches. Keeping this slice fixture-only provides</w:t>
      </w:r>
    </w:p>
    <w:p>
      <w:r>
        <w:t>deterministic evidence before a future live coordinator is authorized.</w:t>
      </w:r>
    </w:p>
    <w:p>
      <w:r>
        <w:rPr>
          <w:b/>
        </w:rPr>
        <w:t>Safety:</w:t>
      </w:r>
      <w:r>
        <w:t xml:space="preserve"> The normalizer rejects malformed package identities, bounds subject</w:t>
      </w:r>
    </w:p>
    <w:p>
      <w:r>
        <w:t>IDs and titles, rejects control characters, redacts runtime diagnostic text and</w:t>
      </w:r>
    </w:p>
    <w:p>
      <w:r>
        <w:t>never maps arbitrary record values into source identity or playback URLs. It</w:t>
      </w:r>
    </w:p>
    <w:p>
      <w:r>
        <w:t>does not perform I/O, access Search UI, persist data, invoke WebView or create</w:t>
      </w:r>
    </w:p>
    <w:p>
      <w:r>
        <w:t>a playback session.</w:t>
      </w:r>
    </w:p>
    <w:p>
      <w:pPr>
        <w:pStyle w:val="Heading2"/>
        <w:keepNext/>
      </w:pPr>
      <w:r>
        <w:t>ADR-030 — Normalize fixture episode records through the shared identity model</w:t>
      </w:r>
    </w:p>
    <w:p>
      <w:r>
        <w:rPr>
          <w:b/>
        </w:rPr>
        <w:t>Status:</w:t>
      </w:r>
      <w:r>
        <w:t xml:space="preserve"> Accepted</w:t>
      </w:r>
    </w:p>
    <w:p>
      <w:r>
        <w:rPr>
          <w:b/>
        </w:rPr>
        <w:t>Decision:</w:t>
      </w:r>
      <w:r>
        <w:t xml:space="preserve"> Episode listings use a fixture-only</w:t>
      </w:r>
    </w:p>
    <w:p>
      <w:r>
        <w:rPr>
          <w:rFonts w:ascii="Consolas" w:hAnsi="Consolas" w:eastAsia="Consolas"/>
          <w:sz w:val="18"/>
        </w:rPr>
        <w:t>SourceEpisodeNormalizer</w:t>
      </w:r>
      <w:r>
        <w:t xml:space="preserve"> with an explicit mapping for line ID, subject ID,</w:t>
      </w:r>
    </w:p>
    <w:p>
      <w:r>
        <w:t>episode ID and title. The normalizer creates the existing</w:t>
      </w:r>
    </w:p>
    <w:p>
      <w:r>
        <w:rPr>
          <w:rFonts w:ascii="Consolas" w:hAnsi="Consolas" w:eastAsia="Consolas"/>
          <w:sz w:val="18"/>
        </w:rPr>
        <w:t>SourceEpisodeIdentity</w:t>
      </w:r>
      <w:r>
        <w:t xml:space="preserve"> using the source package identity, preserves valid row</w:t>
      </w:r>
    </w:p>
    <w:p>
      <w:r>
        <w:t>order, keeps the first occurrence of a duplicate full identity, and returns</w:t>
      </w:r>
    </w:p>
    <w:p>
      <w:r>
        <w:t xml:space="preserve">immutable typed </w:t>
      </w:r>
      <w:r>
        <w:rPr>
          <w:rFonts w:ascii="Consolas" w:hAnsi="Consolas" w:eastAsia="Consolas"/>
          <w:sz w:val="18"/>
        </w:rPr>
        <w:t>SourceEpisode</w:t>
      </w:r>
      <w:r>
        <w:t xml:space="preserve"> values. Missing, invalid or over-limit fields</w:t>
      </w:r>
    </w:p>
    <w:p>
      <w:r>
        <w:t>are row-scoped diagnostics; if no row survives, the result is failed rather</w:t>
      </w:r>
    </w:p>
    <w:p>
      <w:r>
        <w:t>than a false empty success. Runtime availability states are propagated without</w:t>
      </w:r>
    </w:p>
    <w:p>
      <w:r>
        <w:t>returning records.</w:t>
      </w:r>
    </w:p>
    <w:p>
      <w:r>
        <w:rPr>
          <w:b/>
        </w:rPr>
        <w:t>Reason:</w:t>
      </w:r>
      <w:r>
        <w:t xml:space="preserve"> Search output alone cannot identify a playable episode. Reusing one</w:t>
      </w:r>
    </w:p>
    <w:p>
      <w:r>
        <w:t>source/line/subject/episode identity model keeps future progress and playback</w:t>
      </w:r>
    </w:p>
    <w:p>
      <w:r>
        <w:t>boundaries consistent while the explicit mapping lets every declarative source</w:t>
      </w:r>
    </w:p>
    <w:p>
      <w:r>
        <w:t>package share the same executor and normalizer.</w:t>
      </w:r>
    </w:p>
    <w:p>
      <w:r>
        <w:rPr>
          <w:b/>
        </w:rPr>
        <w:t>Safety:</w:t>
      </w:r>
      <w:r>
        <w:t xml:space="preserve"> Episode IDs, line IDs, subject IDs and titles are bounded and reject</w:t>
      </w:r>
    </w:p>
    <w:p>
      <w:r>
        <w:t>C0, DEL and C1 control characters. Package identity is validated independently</w:t>
      </w:r>
    </w:p>
    <w:p>
      <w:r>
        <w:t>and record-provided source IDs are ignored. Diagnostics are generic and bounded;</w:t>
      </w:r>
    </w:p>
    <w:p>
      <w:r>
        <w:t>the implementation performs no I/O, persistence, live source request, WebView</w:t>
      </w:r>
    </w:p>
    <w:p>
      <w:r>
        <w:t>interaction or playback-session creation.</w:t>
      </w:r>
    </w:p>
    <w:p>
      <w:pPr>
        <w:pStyle w:val="Heading2"/>
        <w:keepNext/>
      </w:pPr>
      <w:r>
        <w:t>ADR-031 — Normalize fixture playable sources through package policy</w:t>
      </w:r>
    </w:p>
    <w:p>
      <w:r>
        <w:rPr>
          <w:b/>
        </w:rPr>
        <w:t>Status:</w:t>
      </w:r>
      <w:r>
        <w:t xml:space="preserve"> Accepted</w:t>
      </w:r>
    </w:p>
    <w:p>
      <w:r>
        <w:rPr>
          <w:b/>
        </w:rPr>
        <w:t>Decision:</w:t>
      </w:r>
      <w:r>
        <w:t xml:space="preserve"> Playback extraction uses a fixture-only</w:t>
      </w:r>
    </w:p>
    <w:p>
      <w:r>
        <w:rPr>
          <w:rFonts w:ascii="Consolas" w:hAnsi="Consolas" w:eastAsia="Consolas"/>
          <w:sz w:val="18"/>
        </w:rPr>
        <w:t>SourcePlayableSourceNormalizer</w:t>
      </w:r>
      <w:r>
        <w:t xml:space="preserve"> with an explicit mapping for source key,</w:t>
      </w:r>
    </w:p>
    <w:p>
      <w:r>
        <w:t>label, candidate kind, media URI and page URI. The normalizer requires the</w:t>
      </w:r>
    </w:p>
    <w:p>
      <w:r>
        <w:t>exact package manifest and rejects runtime results whose package ID or version</w:t>
      </w:r>
    </w:p>
    <w:p>
      <w:r>
        <w:t>does not match that manifest, requires the program to exist and requires every</w:t>
      </w:r>
    </w:p>
    <w:p>
      <w:r>
        <w:t>mapped field to be declared by that program. It binds the supplied typed</w:t>
      </w:r>
    </w:p>
    <w:p>
      <w:r>
        <w:t>episode identity to each output, accepts only HLS and direct audio/video</w:t>
      </w:r>
    </w:p>
    <w:p>
      <w:r>
        <w:t xml:space="preserve">candidates, validates both URIs through the package </w:t>
      </w:r>
      <w:r>
        <w:rPr>
          <w:rFonts w:ascii="Consolas" w:hAnsi="Consolas" w:eastAsia="Consolas"/>
          <w:sz w:val="18"/>
        </w:rPr>
        <w:t>SourceSecurityPolicy</w:t>
      </w:r>
      <w:r>
        <w:t>,</w:t>
      </w:r>
    </w:p>
    <w:p>
      <w:r>
        <w:t>preserves source order and keeps the first occurrence of a duplicate source</w:t>
      </w:r>
    </w:p>
    <w:p>
      <w:r>
        <w:t>key. Non-available runtime states propagate without returning records; if no</w:t>
      </w:r>
    </w:p>
    <w:p>
      <w:r>
        <w:t>record survives, the result is failed rather than a false playable success.</w:t>
      </w:r>
    </w:p>
    <w:p>
      <w:r>
        <w:rPr>
          <w:b/>
        </w:rPr>
        <w:t>Reason:</w:t>
      </w:r>
      <w:r>
        <w:t xml:space="preserve"> A normalized episode is not yet a safe player input. A dedicated</w:t>
      </w:r>
    </w:p>
    <w:p>
      <w:r>
        <w:t>playable-source contract lets every declarative website describe playback</w:t>
      </w:r>
    </w:p>
    <w:p>
      <w:r>
        <w:t>variants through the shared executor while keeping the existing</w:t>
      </w:r>
    </w:p>
    <w:p>
      <w:r>
        <w:rPr>
          <w:rFonts w:ascii="Consolas" w:hAnsi="Consolas" w:eastAsia="Consolas"/>
          <w:sz w:val="18"/>
        </w:rPr>
        <w:t>PlaybackSessionResolver</w:t>
      </w:r>
      <w:r>
        <w:t xml:space="preserve"> as the only session authority. Requiring the package</w:t>
      </w:r>
    </w:p>
    <w:p>
      <w:r>
        <w:t>manifest at this boundary prevents a runtime result, episode identity or</w:t>
      </w:r>
    </w:p>
    <w:p>
      <w:r>
        <w:t>allowlist from being mixed across source-package versions.</w:t>
      </w:r>
    </w:p>
    <w:p>
      <w:r>
        <w:rPr>
          <w:b/>
        </w:rPr>
        <w:t>Safety:</w:t>
      </w:r>
      <w:r>
        <w:t xml:space="preserve"> Source keys, labels and URI text are bounded and reject C0, DEL and</w:t>
      </w:r>
    </w:p>
    <w:p>
      <w:r>
        <w:t>C1 controls. Malformed, user-info-bearing, non-HTTP(S) or allowlist-external</w:t>
      </w:r>
    </w:p>
    <w:p>
      <w:r>
        <w:t>URIs are discarded with stable generic diagnostics. DASH and media-segment</w:t>
      </w:r>
    </w:p>
    <w:p>
      <w:r>
        <w:t>records are not presented as playable outputs because the current resolver</w:t>
      </w:r>
    </w:p>
    <w:p>
      <w:r>
        <w:t>defers or rejects them. URI query strings, cookies, headers and complete URLs</w:t>
      </w:r>
    </w:p>
    <w:p>
      <w:r>
        <w:t>are never included in diagnostics or persistence; the normalizer performs no</w:t>
      </w:r>
    </w:p>
    <w:p>
      <w:r>
        <w:t>I/O, persistence, WebView interaction or playback-session creation. The</w:t>
      </w:r>
    </w:p>
    <w:p>
      <w:r>
        <w:t>package-specific source policy remains authoritative and no provider/site is</w:t>
      </w:r>
    </w:p>
    <w:p>
      <w:r>
        <w:t>hard-coded in the shared executor.</w:t>
      </w:r>
    </w:p>
    <w:p>
      <w:pPr>
        <w:pStyle w:val="Heading2"/>
        <w:keepNext/>
      </w:pPr>
      <w:r>
        <w:t>ADR-032 — Select one normalized source without implicit fallback</w:t>
      </w:r>
    </w:p>
    <w:p>
      <w:r>
        <w:rPr>
          <w:b/>
        </w:rPr>
        <w:t>Status:</w:t>
      </w:r>
      <w:r>
        <w:t xml:space="preserve"> Accepted</w:t>
      </w:r>
    </w:p>
    <w:p>
      <w:r>
        <w:rPr>
          <w:b/>
        </w:rPr>
        <w:t>Decision:</w:t>
      </w:r>
      <w:r>
        <w:t xml:space="preserve"> The Application layer uses one deterministic</w:t>
      </w:r>
    </w:p>
    <w:p>
      <w:r>
        <w:rPr>
          <w:rFonts w:ascii="Consolas" w:hAnsi="Consolas" w:eastAsia="Consolas"/>
          <w:sz w:val="18"/>
        </w:rPr>
        <w:t>SourcePlaybackRouteSelector</w:t>
      </w:r>
      <w:r>
        <w:t xml:space="preserve"> for a normalized playable-source result. For an</w:t>
      </w:r>
    </w:p>
    <w:p>
      <w:r>
        <w:t>available result it requires every candidate to retain the requested</w:t>
      </w:r>
    </w:p>
    <w:p>
      <w:r>
        <w:rPr>
          <w:rFonts w:ascii="Consolas" w:hAnsi="Consolas" w:eastAsia="Consolas"/>
          <w:sz w:val="18"/>
        </w:rPr>
        <w:t>SourceEpisodeIdentity</w:t>
      </w:r>
      <w:r>
        <w:t xml:space="preserve"> and package identity, selects an exact preferred</w:t>
      </w:r>
    </w:p>
    <w:p>
      <w:r>
        <w:t>source key when present, and otherwise selects the first candidate in source</w:t>
      </w:r>
    </w:p>
    <w:p>
      <w:r>
        <w:t xml:space="preserve">order. An absent preferred key returns </w:t>
      </w:r>
      <w:r>
        <w:rPr>
          <w:rFonts w:ascii="Consolas" w:hAnsi="Consolas" w:eastAsia="Consolas"/>
          <w:sz w:val="18"/>
        </w:rPr>
        <w:t>preferredSourceNotFound</w:t>
      </w:r>
      <w:r>
        <w:t xml:space="preserve"> rather than</w:t>
      </w:r>
    </w:p>
    <w:p>
      <w:r>
        <w:t>silently switching sources. Non-available runtime states propagate without a</w:t>
      </w:r>
    </w:p>
    <w:p>
      <w:r>
        <w:t>route, and unsupported direct candidates or invalid normalized identities fail</w:t>
      </w:r>
    </w:p>
    <w:p>
      <w:r>
        <w:t xml:space="preserve">closed. The returned </w:t>
      </w:r>
      <w:r>
        <w:rPr>
          <w:rFonts w:ascii="Consolas" w:hAnsi="Consolas" w:eastAsia="Consolas"/>
          <w:sz w:val="18"/>
        </w:rPr>
        <w:t>SourcePlaybackRoute</w:t>
      </w:r>
      <w:r>
        <w:t xml:space="preserve"> preserves package, version and</w:t>
      </w:r>
    </w:p>
    <w:p>
      <w:r>
        <w:t xml:space="preserve">program provenance but is not a </w:t>
      </w:r>
      <w:r>
        <w:rPr>
          <w:rFonts w:ascii="Consolas" w:hAnsi="Consolas" w:eastAsia="Consolas"/>
          <w:sz w:val="18"/>
        </w:rPr>
        <w:t>PlaybackSession</w:t>
      </w:r>
      <w:r>
        <w:t>.</w:t>
      </w:r>
    </w:p>
    <w:p>
      <w:r>
        <w:rPr>
          <w:b/>
        </w:rPr>
        <w:t>Reason:</w:t>
      </w:r>
      <w:r>
        <w:t xml:space="preserve"> Source selection is application policy, not a provider-specific</w:t>
      </w:r>
    </w:p>
    <w:p>
      <w:r>
        <w:t>branch and not session construction. An explicit no-fallback result lets the</w:t>
      </w:r>
    </w:p>
    <w:p>
      <w:r>
        <w:t>UI or a future coordinator distinguish a requested source failure from an</w:t>
      </w:r>
    </w:p>
    <w:p>
      <w:r>
        <w:t>automatic source choice, while the existing session resolver remains the one</w:t>
      </w:r>
    </w:p>
    <w:p>
      <w:r>
        <w:t>authority for the final playback handoff.</w:t>
      </w:r>
    </w:p>
    <w:p>
      <w:r>
        <w:rPr>
          <w:b/>
        </w:rPr>
        <w:t>Safety:</w:t>
      </w:r>
      <w:r>
        <w:t xml:space="preserve"> Selection is synchronous and has no I/O, persistence, WebView,</w:t>
      </w:r>
    </w:p>
    <w:p>
      <w:r>
        <w:t>player or retry side effects. It validates all candidates before selecting one</w:t>
      </w:r>
    </w:p>
    <w:p>
      <w:r>
        <w:t>so a malformed mixed-episode list cannot be partially trusted. Route and</w:t>
      </w:r>
    </w:p>
    <w:p>
      <w:r>
        <w:t>selection result invariants reject missing routes, inconsistent package</w:t>
      </w:r>
    </w:p>
    <w:p>
      <w:r>
        <w:t>identity and false selected states; no URI, cookie, header or raw error text</w:t>
      </w:r>
    </w:p>
    <w:p>
      <w:r>
        <w:t>is added to the selection result.</w:t>
      </w:r>
    </w:p>
    <w:p>
      <w:pPr>
        <w:pStyle w:val="Heading2"/>
        <w:keepNext/>
      </w:pPr>
      <w:r>
        <w:t>ADR-033 — Bridge a selected source to the authoritative session resolver</w:t>
      </w:r>
    </w:p>
    <w:p>
      <w:r>
        <w:rPr>
          <w:b/>
        </w:rPr>
        <w:t>Status:</w:t>
      </w:r>
      <w:r>
        <w:t xml:space="preserve"> Accepted</w:t>
      </w:r>
    </w:p>
    <w:p>
      <w:r>
        <w:rPr>
          <w:b/>
        </w:rPr>
        <w:t>Decision:</w:t>
      </w:r>
      <w:r>
        <w:t xml:space="preserve"> The Application layer uses one deterministic</w:t>
      </w:r>
    </w:p>
    <w:p>
      <w:r>
        <w:rPr>
          <w:rFonts w:ascii="Consolas" w:hAnsi="Consolas" w:eastAsia="Consolas"/>
          <w:sz w:val="18"/>
        </w:rPr>
        <w:t>SourcePlaybackSessionRequestBuilder</w:t>
      </w:r>
      <w:r>
        <w:t xml:space="preserve"> to convert a selected</w:t>
      </w:r>
    </w:p>
    <w:p>
      <w:r>
        <w:rPr>
          <w:rFonts w:ascii="Consolas" w:hAnsi="Consolas" w:eastAsia="Consolas"/>
          <w:sz w:val="18"/>
        </w:rPr>
        <w:t>SourcePlaybackRoute</w:t>
      </w:r>
      <w:r>
        <w:t xml:space="preserve"> into a </w:t>
      </w:r>
      <w:r>
        <w:rPr>
          <w:rFonts w:ascii="Consolas" w:hAnsi="Consolas" w:eastAsia="Consolas"/>
          <w:sz w:val="18"/>
        </w:rPr>
        <w:t>PlaybackSessionResolutionRequest</w:t>
      </w:r>
      <w:r>
        <w:t>. The builder</w:t>
      </w:r>
    </w:p>
    <w:p>
      <w:r>
        <w:t>requires an exact package manifest identity and declared program, revalidates</w:t>
      </w:r>
    </w:p>
    <w:p>
      <w:r>
        <w:t xml:space="preserve">the package </w:t>
      </w:r>
      <w:r>
        <w:rPr>
          <w:rFonts w:ascii="Consolas" w:hAnsi="Consolas" w:eastAsia="Consolas"/>
          <w:sz w:val="18"/>
        </w:rPr>
        <w:t>SourceSecurityPolicy</w:t>
      </w:r>
      <w:r>
        <w:t xml:space="preserve"> against both the media and page URI, binds</w:t>
      </w:r>
    </w:p>
    <w:p>
      <w:r>
        <w:t xml:space="preserve">the supplied </w:t>
      </w:r>
      <w:r>
        <w:rPr>
          <w:rFonts w:ascii="Consolas" w:hAnsi="Consolas" w:eastAsia="Consolas"/>
          <w:sz w:val="18"/>
        </w:rPr>
        <w:t>AdRemovalPlan</w:t>
      </w:r>
      <w:r>
        <w:t xml:space="preserve"> to the route episode, and accepts only a</w:t>
      </w:r>
    </w:p>
    <w:p>
      <w:r>
        <w:t>non-negative caller-provided source event sequence. It maps the normalized</w:t>
      </w:r>
    </w:p>
    <w:p>
      <w:r>
        <w:t xml:space="preserve">candidate into </w:t>
      </w:r>
      <w:r>
        <w:rPr>
          <w:rFonts w:ascii="Consolas" w:hAnsi="Consolas" w:eastAsia="Consolas"/>
          <w:sz w:val="18"/>
        </w:rPr>
        <w:t>WebMediaCandidate</w:t>
      </w:r>
      <w:r>
        <w:t xml:space="preserve"> with empty headers; cookies and other</w:t>
      </w:r>
    </w:p>
    <w:p>
      <w:r>
        <w:t>capture authority are not invented by the package route. The typed result</w:t>
      </w:r>
    </w:p>
    <w:p>
      <w:r>
        <w:t xml:space="preserve">returns a request only in </w:t>
      </w:r>
      <w:r>
        <w:rPr>
          <w:rFonts w:ascii="Consolas" w:hAnsi="Consolas" w:eastAsia="Consolas"/>
          <w:sz w:val="18"/>
        </w:rPr>
        <w:t>ready</w:t>
      </w:r>
      <w:r>
        <w:t xml:space="preserve"> state and otherwise returns a stable failure</w:t>
      </w:r>
    </w:p>
    <w:p>
      <w:r>
        <w:t>status and code.</w:t>
      </w:r>
    </w:p>
    <w:p>
      <w:r>
        <w:rPr>
          <w:b/>
        </w:rPr>
        <w:t>Reason:</w:t>
      </w:r>
      <w:r>
        <w:t xml:space="preserve"> The source-package path and the existing capture path must converge</w:t>
      </w:r>
    </w:p>
    <w:p>
      <w:r>
        <w:t>at one session authority. Rechecking package/version/program, episode plan and</w:t>
      </w:r>
    </w:p>
    <w:p>
      <w:r>
        <w:t>URI policy at the handoff prevents a stale route or mismatched package from</w:t>
      </w:r>
    </w:p>
    <w:p>
      <w:r>
        <w:t>reaching the resolver, while keeping source extraction independent from</w:t>
      </w:r>
    </w:p>
    <w:p>
      <w:r>
        <w:t>player/session construction.</w:t>
      </w:r>
    </w:p>
    <w:p>
      <w:r>
        <w:rPr>
          <w:b/>
        </w:rPr>
        <w:t>Safety:</w:t>
      </w:r>
      <w:r>
        <w:t xml:space="preserve"> Request construction is synchronous and has no I/O, persistence,</w:t>
      </w:r>
    </w:p>
    <w:p>
      <w:r>
        <w:t>WebView, player, retry or resolver side effect. It never copies source-package</w:t>
      </w:r>
    </w:p>
    <w:p>
      <w:r>
        <w:t>headers or cookies into the request and does not log or persist media/page URI</w:t>
      </w:r>
    </w:p>
    <w:p>
      <w:r>
        <w:t>values. A missing or mismatched identity, disallowed URI, unsupported kind or</w:t>
      </w:r>
    </w:p>
    <w:p>
      <w:r>
        <w:t>invalid sequence produces no request; only the existing</w:t>
      </w:r>
    </w:p>
    <w:p>
      <w:r>
        <w:rPr>
          <w:rFonts w:ascii="Consolas" w:hAnsi="Consolas" w:eastAsia="Consolas"/>
          <w:sz w:val="18"/>
        </w:rPr>
        <w:t>PlaybackSessionResolver</w:t>
      </w:r>
      <w:r>
        <w:t xml:space="preserve"> may create the authoritative </w:t>
      </w:r>
      <w:r>
        <w:rPr>
          <w:rFonts w:ascii="Consolas" w:hAnsi="Consolas" w:eastAsia="Consolas"/>
          <w:sz w:val="18"/>
        </w:rPr>
        <w:t>PlaybackSession</w:t>
      </w:r>
      <w:r>
        <w:t>.</w:t>
      </w:r>
    </w:p>
    <w:p>
      <w:pPr>
        <w:pStyle w:val="Heading2"/>
        <w:keepNext/>
      </w:pPr>
      <w:r>
        <w:t>ADR-034 — Compose source handoff options without bypassing the coordinator</w:t>
      </w:r>
    </w:p>
    <w:p>
      <w:r>
        <w:rPr>
          <w:b/>
        </w:rPr>
        <w:t>Status:</w:t>
      </w:r>
      <w:r>
        <w:t xml:space="preserve"> Accepted</w:t>
      </w:r>
    </w:p>
    <w:p>
      <w:r>
        <w:rPr>
          <w:b/>
        </w:rPr>
        <w:t>Decision:</w:t>
      </w:r>
      <w:r>
        <w:t xml:space="preserve"> The Application layer uses one</w:t>
      </w:r>
    </w:p>
    <w:p>
      <w:r>
        <w:rPr>
          <w:rFonts w:ascii="Consolas" w:hAnsi="Consolas" w:eastAsia="Consolas"/>
          <w:sz w:val="18"/>
        </w:rPr>
        <w:t>SourcePlaybackOpenRequestBuilder</w:t>
      </w:r>
      <w:r>
        <w:t xml:space="preserve"> to compose a ready</w:t>
      </w:r>
    </w:p>
    <w:p>
      <w:r>
        <w:rPr>
          <w:rFonts w:ascii="Consolas" w:hAnsi="Consolas" w:eastAsia="Consolas"/>
          <w:sz w:val="18"/>
        </w:rPr>
        <w:t>PlaybackOpenRequest</w:t>
      </w:r>
      <w:r>
        <w:t xml:space="preserve"> from the validated session request and the existing</w:t>
      </w:r>
    </w:p>
    <w:p>
      <w:r>
        <w:t xml:space="preserve">coordinator options. It preserves the caller's </w:t>
      </w:r>
      <w:r>
        <w:rPr>
          <w:rFonts w:ascii="Consolas" w:hAnsi="Consolas" w:eastAsia="Consolas"/>
          <w:sz w:val="18"/>
        </w:rPr>
        <w:t>PlaybackProxyBudget</w:t>
      </w:r>
      <w:r>
        <w:t>, loopback</w:t>
      </w:r>
    </w:p>
    <w:p>
      <w:r>
        <w:t>address family, refresh leeway, automatic-refresh bound, episode duration and</w:t>
      </w:r>
    </w:p>
    <w:p>
      <w:r>
        <w:t xml:space="preserve">explicit </w:t>
      </w:r>
      <w:r>
        <w:rPr>
          <w:rFonts w:ascii="Consolas" w:hAnsi="Consolas" w:eastAsia="Consolas"/>
          <w:sz w:val="18"/>
        </w:rPr>
        <w:t>BangumiEpisodeTarget</w:t>
      </w:r>
      <w:r>
        <w:t xml:space="preserve"> without creating parallel progress or sync</w:t>
      </w:r>
    </w:p>
    <w:p>
      <w:r>
        <w:t>state. Invalid options or a rejected session request return a typed result with</w:t>
      </w:r>
    </w:p>
    <w:p>
      <w:r>
        <w:t>no open request.</w:t>
      </w:r>
    </w:p>
    <w:p>
      <w:r>
        <w:rPr>
          <w:b/>
        </w:rPr>
        <w:t>Reason:</w:t>
      </w:r>
      <w:r>
        <w:t xml:space="preserve"> Source-package playback must enter the established</w:t>
      </w:r>
    </w:p>
    <w:p>
      <w:r>
        <w:rPr>
          <w:rFonts w:ascii="Consolas" w:hAnsi="Consolas" w:eastAsia="Consolas"/>
          <w:sz w:val="18"/>
        </w:rPr>
        <w:t>PlaybackCoordinator.open</w:t>
      </w:r>
      <w:r>
        <w:t xml:space="preserve"> lifecycle so one coordinator owns the resolver,</w:t>
      </w:r>
    </w:p>
    <w:p>
      <w:r>
        <w:t>proxy lease, player operation and progress binding. A small composition</w:t>
      </w:r>
    </w:p>
    <w:p>
      <w:r>
        <w:t>boundary avoids duplicating those authorities or silently dropping resume and</w:t>
      </w:r>
    </w:p>
    <w:p>
      <w:r>
        <w:t>Bangumi mapping inputs.</w:t>
      </w:r>
    </w:p>
    <w:p>
      <w:r>
        <w:rPr>
          <w:b/>
        </w:rPr>
        <w:t>Safety:</w:t>
      </w:r>
      <w:r>
        <w:t xml:space="preserve"> Composition is synchronous and has no resolver, coordinator,</w:t>
      </w:r>
    </w:p>
    <w:p>
      <w:r>
        <w:t>player, proxy, network, WebView, persistence or retry side effect. The builder</w:t>
      </w:r>
    </w:p>
    <w:p>
      <w:r>
        <w:t>validates option bounds before delegation and propagates only bounded stable</w:t>
      </w:r>
    </w:p>
    <w:p>
      <w:r>
        <w:t>reason codes; it never logs or persists the underlying request, URI, cookie,</w:t>
      </w:r>
    </w:p>
    <w:p>
      <w:r>
        <w:t>header or token values. The existing coordinator remains the only production</w:t>
      </w:r>
    </w:p>
    <w:p>
      <w:r>
        <w:t>entry point that resolves a session or starts playback.</w:t>
      </w:r>
    </w:p>
    <w:p>
      <w:pPr>
        <w:pStyle w:val="Heading2"/>
        <w:keepNext/>
      </w:pPr>
      <w:r>
        <w:t>ADR-035 — Enter source playback through the existing coordinator lifecycle</w:t>
      </w:r>
    </w:p>
    <w:p>
      <w:r>
        <w:rPr>
          <w:b/>
        </w:rPr>
        <w:t>Status:</w:t>
      </w:r>
      <w:r>
        <w:t xml:space="preserve"> Accepted</w:t>
      </w:r>
    </w:p>
    <w:p>
      <w:r>
        <w:rPr>
          <w:b/>
        </w:rPr>
        <w:t>Decision:</w:t>
      </w:r>
      <w:r>
        <w:t xml:space="preserve"> The Application layer uses one</w:t>
      </w:r>
    </w:p>
    <w:p>
      <w:r>
        <w:rPr>
          <w:rFonts w:ascii="Consolas" w:hAnsi="Consolas" w:eastAsia="Consolas"/>
          <w:sz w:val="18"/>
        </w:rPr>
        <w:t>PlaybackCoordinatorSourceOpener</w:t>
      </w:r>
      <w:r>
        <w:t xml:space="preserve"> to delegate a validated source route to</w:t>
      </w:r>
    </w:p>
    <w:p>
      <w:r>
        <w:rPr>
          <w:rFonts w:ascii="Consolas" w:hAnsi="Consolas" w:eastAsia="Consolas"/>
          <w:sz w:val="18"/>
        </w:rPr>
        <w:t>SourcePlaybackOpenRequestBuilder</w:t>
      </w:r>
      <w:r>
        <w:t xml:space="preserve">, and calls </w:t>
      </w:r>
      <w:r>
        <w:rPr>
          <w:rFonts w:ascii="Consolas" w:hAnsi="Consolas" w:eastAsia="Consolas"/>
          <w:sz w:val="18"/>
        </w:rPr>
        <w:t>PlaybackCoordinator.open</w:t>
      </w:r>
      <w:r>
        <w:t xml:space="preserve"> only</w:t>
      </w:r>
    </w:p>
    <w:p>
      <w:r>
        <w:t>when the builder returns a ready request. A rejected request returns a typed</w:t>
      </w:r>
    </w:p>
    <w:p>
      <w:r>
        <w:rPr>
          <w:rFonts w:ascii="Consolas" w:hAnsi="Consolas" w:eastAsia="Consolas"/>
          <w:sz w:val="18"/>
        </w:rPr>
        <w:t>requestRejected</w:t>
      </w:r>
      <w:r>
        <w:t xml:space="preserve"> result with the bounded builder status and reason code; a</w:t>
      </w:r>
    </w:p>
    <w:p>
      <w:r>
        <w:t>coordinator failure remains an exception from the coordinator's existing error</w:t>
      </w:r>
    </w:p>
    <w:p>
      <w:r>
        <w:t>boundary.</w:t>
      </w:r>
    </w:p>
    <w:p>
      <w:r>
        <w:rPr>
          <w:b/>
        </w:rPr>
        <w:t>Reason:</w:t>
      </w:r>
      <w:r>
        <w:t xml:space="preserve"> The source-package path must join the established playback</w:t>
      </w:r>
    </w:p>
    <w:p>
      <w:r>
        <w:t>lifecycle without creating a second session, proxy, player, generation or</w:t>
      </w:r>
    </w:p>
    <w:p>
      <w:r>
        <w:t>progress authority. A narrow opener makes the integration point explicit while</w:t>
      </w:r>
    </w:p>
    <w:p>
      <w:r>
        <w:t>keeping source-package validation and coordinator lifecycle responsibilities</w:t>
      </w:r>
    </w:p>
    <w:p>
      <w:r>
        <w:t>separate.</w:t>
      </w:r>
    </w:p>
    <w:p>
      <w:r>
        <w:rPr>
          <w:b/>
        </w:rPr>
        <w:t>Safety:</w:t>
      </w:r>
      <w:r>
        <w:t xml:space="preserve"> The opener is synchronous until the single coordinator call and</w:t>
      </w:r>
    </w:p>
    <w:p>
      <w:r>
        <w:t>has no independent I/O, retry, persistence or state machine. It never invokes</w:t>
      </w:r>
    </w:p>
    <w:p>
      <w:r>
        <w:t>the coordinator for a rejected request, never catches a coordinator failure as</w:t>
      </w:r>
    </w:p>
    <w:p>
      <w:r>
        <w:t>success, and exposes only bounded status metadata in its result diagnostics.</w:t>
      </w:r>
    </w:p>
    <w:p>
      <w:r>
        <w:t>Concurrent opens, stale events, proxy cleanup and progress binding remain</w:t>
      </w:r>
    </w:p>
    <w:p>
      <w:r>
        <w:t xml:space="preserve">owned by </w:t>
      </w:r>
      <w:r>
        <w:rPr>
          <w:rFonts w:ascii="Consolas" w:hAnsi="Consolas" w:eastAsia="Consolas"/>
          <w:sz w:val="18"/>
        </w:rPr>
        <w:t>PlaybackCoordinator</w:t>
      </w:r>
      <w:r>
        <w:t>.</w:t>
      </w:r>
    </w:p>
    <w:p>
      <w:pPr>
        <w:pStyle w:val="Heading2"/>
        <w:keepNext/>
      </w:pPr>
      <w:r>
        <w:t>ADR-036 — Compose the source playback path only for deterministic fixtures</w:t>
      </w:r>
    </w:p>
    <w:p>
      <w:r>
        <w:rPr>
          <w:b/>
        </w:rPr>
        <w:t>Status:</w:t>
      </w:r>
      <w:r>
        <w:t xml:space="preserve"> Accepted</w:t>
      </w:r>
    </w:p>
    <w:p>
      <w:r>
        <w:rPr>
          <w:b/>
        </w:rPr>
        <w:t>Decision:</w:t>
      </w:r>
      <w:r>
        <w:t xml:space="preserve"> The Application layer may use one</w:t>
      </w:r>
    </w:p>
    <w:p>
      <w:r>
        <w:rPr>
          <w:rFonts w:ascii="Consolas" w:hAnsi="Consolas" w:eastAsia="Consolas"/>
          <w:sz w:val="18"/>
        </w:rPr>
        <w:t>SourcePlaybackFixturePipeline</w:t>
      </w:r>
      <w:r>
        <w:t xml:space="preserve"> to compose an explicit installed source package</w:t>
      </w:r>
    </w:p>
    <w:p>
      <w:r>
        <w:t xml:space="preserve">and </w:t>
      </w:r>
      <w:r>
        <w:rPr>
          <w:rFonts w:ascii="Consolas" w:hAnsi="Consolas" w:eastAsia="Consolas"/>
          <w:sz w:val="18"/>
        </w:rPr>
        <w:t>SourceFixture</w:t>
      </w:r>
      <w:r>
        <w:t xml:space="preserve"> through </w:t>
      </w:r>
      <w:r>
        <w:rPr>
          <w:rFonts w:ascii="Consolas" w:hAnsi="Consolas" w:eastAsia="Consolas"/>
          <w:sz w:val="18"/>
        </w:rPr>
        <w:t>SourcePackageRuntime</w:t>
      </w:r>
      <w:r>
        <w:t>,</w:t>
      </w:r>
    </w:p>
    <w:p>
      <w:r>
        <w:rPr>
          <w:rFonts w:ascii="Consolas" w:hAnsi="Consolas" w:eastAsia="Consolas"/>
          <w:sz w:val="18"/>
        </w:rPr>
        <w:t>SourcePlayableSourceNormalizer</w:t>
      </w:r>
      <w:r>
        <w:t xml:space="preserve">, </w:t>
      </w:r>
      <w:r>
        <w:rPr>
          <w:rFonts w:ascii="Consolas" w:hAnsi="Consolas" w:eastAsia="Consolas"/>
          <w:sz w:val="18"/>
        </w:rPr>
        <w:t>SourcePlaybackRouteSelector</w:t>
      </w:r>
      <w:r>
        <w:t xml:space="preserve"> and</w:t>
      </w:r>
    </w:p>
    <w:p>
      <w:r>
        <w:rPr>
          <w:rFonts w:ascii="Consolas" w:hAnsi="Consolas" w:eastAsia="Consolas"/>
          <w:sz w:val="18"/>
        </w:rPr>
        <w:t>SourcePlaybackCoordinatorOpener</w:t>
      </w:r>
      <w:r>
        <w:t>. The pipeline stops at the first non-available</w:t>
      </w:r>
    </w:p>
    <w:p>
      <w:r>
        <w:t>typed stage result and returns only the stage, enum status and bounded reason</w:t>
      </w:r>
    </w:p>
    <w:p>
      <w:r>
        <w:t>code. It does not add a live source adapter, HTTP/WebView capture, source</w:t>
      </w:r>
    </w:p>
    <w:p>
      <w:r>
        <w:t>registry, UI route or alternative coordinator entry point.</w:t>
      </w:r>
    </w:p>
    <w:p>
      <w:r>
        <w:rPr>
          <w:b/>
        </w:rPr>
        <w:t>Reason:</w:t>
      </w:r>
      <w:r>
        <w:t xml:space="preserve"> The existing source contracts need one deterministic integration</w:t>
      </w:r>
    </w:p>
    <w:p>
      <w:r>
        <w:t>proof before any future live provider work is considered. Keeping the</w:t>
      </w:r>
    </w:p>
    <w:p>
      <w:r>
        <w:t>composition fixture-only makes the order, short-circuit behavior and</w:t>
      </w:r>
    </w:p>
    <w:p>
      <w:r>
        <w:t>coordinator handoff testable without implying live availability or adding a</w:t>
      </w:r>
    </w:p>
    <w:p>
      <w:r>
        <w:t>second playback lifecycle.</w:t>
      </w:r>
    </w:p>
    <w:p>
      <w:r>
        <w:rPr>
          <w:b/>
        </w:rPr>
        <w:t>Safety:</w:t>
      </w:r>
      <w:r>
        <w:t xml:space="preserve"> Runtime, normalization and route failures cannot invoke later</w:t>
      </w:r>
    </w:p>
    <w:p>
      <w:r>
        <w:t>stages. A selected route is delegated to the existing coordinator opener, so</w:t>
      </w:r>
    </w:p>
    <w:p>
      <w:r>
        <w:t>session resolution, proxy exposure, player lifecycle, progress binding,</w:t>
      </w:r>
    </w:p>
    <w:p>
      <w:r>
        <w:t>generation checks and cleanup remain authoritative there. The pipeline does</w:t>
      </w:r>
    </w:p>
    <w:p>
      <w:r>
        <w:t>not catch coordinator exceptions as success, persist fixture data, perform</w:t>
      </w:r>
    </w:p>
    <w:p>
      <w:r>
        <w:t>network/WebView I/O or log source URIs, headers, cookies or tokens.</w:t>
      </w:r>
    </w:p>
    <w:p>
      <w:pPr>
        <w:pStyle w:val="Heading2"/>
        <w:keepNext/>
      </w:pPr>
      <w:r>
        <w:t>ADR-037 — Persist source-package lifecycle state as an atomic snapshot</w:t>
      </w:r>
    </w:p>
    <w:p>
      <w:r>
        <w:rPr>
          <w:b/>
        </w:rPr>
        <w:t>Status:</w:t>
      </w:r>
      <w:r>
        <w:t xml:space="preserve"> Accepted</w:t>
      </w:r>
    </w:p>
    <w:p>
      <w:r>
        <w:rPr>
          <w:b/>
        </w:rPr>
        <w:t>Decision:</w:t>
      </w:r>
      <w:r>
        <w:t xml:space="preserve"> The in-memory </w:t>
      </w:r>
      <w:r>
        <w:rPr>
          <w:rFonts w:ascii="Consolas" w:hAnsi="Consolas" w:eastAsia="Consolas"/>
          <w:sz w:val="18"/>
        </w:rPr>
        <w:t>DeclarativeSourcePackageManager</w:t>
      </w:r>
      <w:r>
        <w:t xml:space="preserve"> remains the sole</w:t>
      </w:r>
    </w:p>
    <w:p>
      <w:r>
        <w:t xml:space="preserve">package lifecycle authority, while </w:t>
      </w:r>
      <w:r>
        <w:rPr>
          <w:rFonts w:ascii="Consolas" w:hAnsi="Consolas" w:eastAsia="Consolas"/>
          <w:sz w:val="18"/>
        </w:rPr>
        <w:t>SourcePackageRepository</w:t>
      </w:r>
      <w:r>
        <w:t xml:space="preserve"> provides a</w:t>
      </w:r>
    </w:p>
    <w:p>
      <w:r>
        <w:t xml:space="preserve">separate durable-state port. </w:t>
      </w:r>
      <w:r>
        <w:rPr>
          <w:rFonts w:ascii="Consolas" w:hAnsi="Consolas" w:eastAsia="Consolas"/>
          <w:sz w:val="18"/>
        </w:rPr>
        <w:t>DriftSourcePackageRepository</w:t>
      </w:r>
      <w:r>
        <w:t xml:space="preserve"> stores the complete</w:t>
      </w:r>
    </w:p>
    <w:p>
      <w:r>
        <w:t>schema-v1 manifest plus status, consent and re-consent flags in the v6 SQLite</w:t>
      </w:r>
    </w:p>
    <w:p>
      <w:r>
        <w:t xml:space="preserve">schema and replaces the snapshot in one transaction. </w:t>
      </w:r>
      <w:r>
        <w:rPr>
          <w:rFonts w:ascii="Consolas" w:hAnsi="Consolas" w:eastAsia="Consolas"/>
          <w:sz w:val="18"/>
        </w:rPr>
        <w:t>PersistentSourcePackageManager</w:t>
      </w:r>
    </w:p>
    <w:p>
      <w:r>
        <w:t>must load before mutation, revalidate every decoded package against the current</w:t>
      </w:r>
    </w:p>
    <w:p>
      <w:r>
        <w:t>Wynime version and package-state invariants, serialize mutations, and restore</w:t>
      </w:r>
    </w:p>
    <w:p>
      <w:r>
        <w:t>the last in-memory snapshot when a commit fails.</w:t>
      </w:r>
    </w:p>
    <w:p>
      <w:r>
        <w:rPr>
          <w:b/>
        </w:rPr>
        <w:t>Reason:</w:t>
      </w:r>
      <w:r>
        <w:t xml:space="preserve"> Package enablement and security consent must survive process death</w:t>
      </w:r>
    </w:p>
    <w:p>
      <w:r>
        <w:t>without creating a second lifecycle authority or allowing a partially written</w:t>
      </w:r>
    </w:p>
    <w:p>
      <w:r>
        <w:t>state to become executable after restart.</w:t>
      </w:r>
    </w:p>
    <w:p>
      <w:r>
        <w:rPr>
          <w:b/>
        </w:rPr>
        <w:t>Safety:</w:t>
      </w:r>
      <w:r>
        <w:t xml:space="preserve"> Persistence is limited to validated package declarations and</w:t>
      </w:r>
    </w:p>
    <w:p>
      <w:r>
        <w:t>consent/status metadata. It performs no registry discovery, network access,</w:t>
      </w:r>
    </w:p>
    <w:p>
      <w:r>
        <w:t>source execution or publisher-signature verification. Corrupt or inconsistent</w:t>
      </w:r>
    </w:p>
    <w:p>
      <w:r>
        <w:t>records fail closed with bounded codes; an enabled record cannot carry pending</w:t>
      </w:r>
    </w:p>
    <w:p>
      <w:r>
        <w:t>consent flags; and a failed replacement cannot leave the wrapper's memory</w:t>
      </w:r>
    </w:p>
    <w:p>
      <w:r>
        <w:t>ahead of the committed snapshot. UI startup wiring, GitHub registry trust and</w:t>
      </w:r>
    </w:p>
    <w:p>
      <w:r>
        <w:t>checksum/signature verification remain outside this task.</w:t>
      </w:r>
    </w:p>
    <w:p>
      <w:pPr>
        <w:pStyle w:val="Heading2"/>
        <w:keepNext/>
      </w:pPr>
      <w:r>
        <w:t>ADR-038 — Keep registry discovery and package integrity as an offline contract</w:t>
      </w:r>
    </w:p>
    <w:p>
      <w:r>
        <w:rPr>
          <w:b/>
        </w:rPr>
        <w:t>Status:</w:t>
      </w:r>
      <w:r>
        <w:t xml:space="preserve"> Accepted</w:t>
      </w:r>
    </w:p>
    <w:p>
      <w:r>
        <w:rPr>
          <w:b/>
        </w:rPr>
        <w:t>Decision:</w:t>
      </w:r>
      <w:r>
        <w:t xml:space="preserve"> Define one strict schema-v1 </w:t>
      </w:r>
      <w:r>
        <w:rPr>
          <w:rFonts w:ascii="Consolas" w:hAnsi="Consolas" w:eastAsia="Consolas"/>
          <w:sz w:val="18"/>
        </w:rPr>
        <w:t>SourceRegistryIndex</w:t>
      </w:r>
      <w:r>
        <w:t xml:space="preserve"> containing a</w:t>
      </w:r>
    </w:p>
    <w:p>
      <w:r>
        <w:t xml:space="preserve">bounded source root, opaque snapshot revision and one </w:t>
      </w:r>
      <w:r>
        <w:rPr>
          <w:rFonts w:ascii="Consolas" w:hAnsi="Consolas" w:eastAsia="Consolas"/>
          <w:sz w:val="18"/>
        </w:rPr>
        <w:t>SourceRegistryEntry</w:t>
      </w:r>
      <w:r>
        <w:t xml:space="preserve"> per</w:t>
      </w:r>
    </w:p>
    <w:p>
      <w:r>
        <w:t>package. Each entry binds a lower-case package ID, semantic version, safe</w:t>
      </w:r>
    </w:p>
    <w:p>
      <w:r>
        <w:t>relative package path and normalized SHA-256 digest. The index decoder rejects</w:t>
      </w:r>
    </w:p>
    <w:p>
      <w:r>
        <w:t>unknown keys, duplicate IDs or paths, traversal/absolute paths, malformed</w:t>
      </w:r>
    </w:p>
    <w:p>
      <w:r>
        <w:t xml:space="preserve">metadata and over-budget input. </w:t>
      </w:r>
      <w:r>
        <w:rPr>
          <w:rFonts w:ascii="Consolas" w:hAnsi="Consolas" w:eastAsia="Consolas"/>
          <w:sz w:val="18"/>
        </w:rPr>
        <w:t>SourceRegistryPackageVerifier</w:t>
      </w:r>
      <w:r>
        <w:t xml:space="preserve"> checks the</w:t>
      </w:r>
    </w:p>
    <w:p>
      <w:r>
        <w:t>exact UTF-8 package bytes against that digest and then requires the decoded</w:t>
      </w:r>
    </w:p>
    <w:p>
      <w:r>
        <w:t>manifest ID and exact version text to match the entry. Byte-oriented callers</w:t>
      </w:r>
    </w:p>
    <w:p>
      <w:r>
        <w:t>are verified against their supplied raw bytes before strict UTF-8 decoding;</w:t>
      </w:r>
    </w:p>
    <w:p>
      <w:r>
        <w:t>the String API is only a UTF-8 convenience wrapper.</w:t>
      </w:r>
    </w:p>
    <w:p>
      <w:r>
        <w:rPr>
          <w:b/>
        </w:rPr>
        <w:t>Reason:</w:t>
      </w:r>
      <w:r>
        <w:t xml:space="preserve"> A future repository adapter needs a deterministic, reviewable</w:t>
      </w:r>
    </w:p>
    <w:p>
      <w:r>
        <w:t>mapping from one source website package to one immutable package location and</w:t>
      </w:r>
    </w:p>
    <w:p>
      <w:r>
        <w:t>content digest before it can offer package updates. Keeping the index and</w:t>
      </w:r>
    </w:p>
    <w:p>
      <w:r>
        <w:t>integrity check pure makes those invariants testable without introducing a</w:t>
      </w:r>
    </w:p>
    <w:p>
      <w:r>
        <w:t>network client, filesystem traversal or a second package lifecycle authority.</w:t>
      </w:r>
    </w:p>
    <w:p>
      <w:r>
        <w:rPr>
          <w:b/>
        </w:rPr>
        <w:t>Safety:</w:t>
      </w:r>
      <w:r>
        <w:t xml:space="preserve"> The index is metadata, not repository trust. The current boundary</w:t>
      </w:r>
    </w:p>
    <w:p>
      <w:r>
        <w:t>does not choose a GitHub repository or branch, resolve paths on disk, perform</w:t>
      </w:r>
    </w:p>
    <w:p>
      <w:r>
        <w:t>HTTP/WebView I/O, verify Ed25519 publisher signatures or activate a package.</w:t>
      </w:r>
    </w:p>
    <w:p>
      <w:r>
        <w:t>A verified digest does not bypass the existing package decoder, security</w:t>
      </w:r>
    </w:p>
    <w:p>
      <w:r>
        <w:t>allowlist, resource budgets, consent/re-consent gates or persistent manager.</w:t>
      </w:r>
    </w:p>
    <w:p>
      <w:r>
        <w:t>Future adapters remain responsible for separately authorized repository and</w:t>
      </w:r>
    </w:p>
    <w:p>
      <w:r>
        <w:t>canonical-containment checks.</w:t>
      </w:r>
    </w:p>
    <w:p>
      <w:pPr>
        <w:pStyle w:val="Heading2"/>
        <w:keepNext/>
      </w:pPr>
      <w:r>
        <w:t>ADR-039 — Compose registry artifacts atomically before lifecycle use</w:t>
      </w:r>
    </w:p>
    <w:p>
      <w:r>
        <w:rPr>
          <w:b/>
        </w:rPr>
        <w:t>Status:</w:t>
      </w:r>
      <w:r>
        <w:t xml:space="preserve"> Accepted</w:t>
      </w:r>
    </w:p>
    <w:p>
      <w:r>
        <w:rPr>
          <w:b/>
        </w:rPr>
        <w:t>Decision:</w:t>
      </w:r>
      <w:r>
        <w:t xml:space="preserve"> A future registry transport must first pass its raw index bytes</w:t>
      </w:r>
    </w:p>
    <w:p>
      <w:r>
        <w:t>and exact full-relative-path package bytes through</w:t>
      </w:r>
    </w:p>
    <w:p>
      <w:r>
        <w:rPr>
          <w:rFonts w:ascii="Consolas" w:hAnsi="Consolas" w:eastAsia="Consolas"/>
          <w:sz w:val="18"/>
        </w:rPr>
        <w:t>SourceRegistryArtifactCatalogLoader</w:t>
      </w:r>
      <w:r>
        <w:t>. The loader requires exactly the indexed</w:t>
      </w:r>
    </w:p>
    <w:p>
      <w:r>
        <w:t>artifact set, verifies every package against the same index snapshot and</w:t>
      </w:r>
    </w:p>
    <w:p>
      <w:r>
        <w:t>returns an immutable all-or-nothing catalog. It retains decoded manifests but</w:t>
      </w:r>
    </w:p>
    <w:p>
      <w:r>
        <w:t>not raw package bytes, and it does not install, activate, persist, access the</w:t>
      </w:r>
    </w:p>
    <w:p>
      <w:r>
        <w:t>filesystem or network, or grant repository or publisher trust.</w:t>
      </w:r>
    </w:p>
    <w:p>
      <w:r>
        <w:rPr>
          <w:b/>
        </w:rPr>
        <w:t>Reason:</w:t>
      </w:r>
      <w:r>
        <w:t xml:space="preserve"> Keeping snapshot composition separate from transport and package</w:t>
      </w:r>
    </w:p>
    <w:p>
      <w:r>
        <w:t>lifecycle prevents a missing, extra, stale or tampered artifact from becoming</w:t>
      </w:r>
    </w:p>
    <w:p>
      <w:r>
        <w:t>a partial source-package state. The byte-oriented verifier remains the sole</w:t>
      </w:r>
    </w:p>
    <w:p>
      <w:r>
        <w:t>integrity and identity check.</w:t>
      </w:r>
    </w:p>
    <w:p>
      <w:r>
        <w:rPr>
          <w:b/>
        </w:rPr>
        <w:t>Safety:</w:t>
      </w:r>
      <w:r>
        <w:t xml:space="preserve"> Missing, unexpected, malformed, oversized, integrity-failing and</w:t>
      </w:r>
    </w:p>
    <w:p>
      <w:r>
        <w:t>metadata-mismatched artifacts produce stable non-secret codes. Catalog</w:t>
      </w:r>
    </w:p>
    <w:p>
      <w:r>
        <w:t>construction has no side effects; consent, security-policy checks, persistence</w:t>
      </w:r>
    </w:p>
    <w:p>
      <w:r>
        <w:t>and activation remain owned by the existing package manager boundaries.</w:t>
      </w:r>
    </w:p>
    <w:p>
      <w:pPr>
        <w:pStyle w:val="Heading2"/>
        <w:keepNext/>
      </w:pPr>
      <w:r>
        <w:t>ADR-040 — Restore source-package state before exposing the Sources page</w:t>
      </w:r>
    </w:p>
    <w:p>
      <w:r>
        <w:rPr>
          <w:b/>
        </w:rPr>
        <w:t>Status:</w:t>
      </w:r>
      <w:r>
        <w:t xml:space="preserve"> Accepted</w:t>
      </w:r>
    </w:p>
    <w:p>
      <w:r>
        <w:rPr>
          <w:b/>
        </w:rPr>
        <w:t>Decision:</w:t>
      </w:r>
      <w:r>
        <w:t xml:space="preserve"> Application bootstrap creates one</w:t>
      </w:r>
    </w:p>
    <w:p>
      <w:r>
        <w:rPr>
          <w:rFonts w:ascii="Consolas" w:hAnsi="Consolas" w:eastAsia="Consolas"/>
          <w:sz w:val="18"/>
        </w:rPr>
        <w:t>SourcePackageStartupController</w:t>
      </w:r>
      <w:r>
        <w:t xml:space="preserve"> around the existing</w:t>
      </w:r>
    </w:p>
    <w:p>
      <w:r>
        <w:rPr>
          <w:rFonts w:ascii="Consolas" w:hAnsi="Consolas" w:eastAsia="Consolas"/>
          <w:sz w:val="18"/>
        </w:rPr>
        <w:t>PersistentSourcePackageManager</w:t>
      </w:r>
      <w:r>
        <w:t>. The controller initializes at most once,</w:t>
      </w:r>
    </w:p>
    <w:p>
      <w:r>
        <w:t>awaits the durable repository snapshot, maps repository and manager failures to</w:t>
      </w:r>
    </w:p>
    <w:p>
      <w:r>
        <w:t>bounded diagnostic codes, and publishes only read-only installed and enabled</w:t>
      </w:r>
    </w:p>
    <w:p>
      <w:r>
        <w:t xml:space="preserve">snapshots. </w:t>
      </w:r>
      <w:r>
        <w:rPr>
          <w:rFonts w:ascii="Consolas" w:hAnsi="Consolas" w:eastAsia="Consolas"/>
          <w:sz w:val="18"/>
        </w:rPr>
        <w:t>ResponsiveAppShell</w:t>
      </w:r>
      <w:r>
        <w:t xml:space="preserve"> observes the controller and </w:t>
      </w:r>
      <w:r>
        <w:rPr>
          <w:rFonts w:ascii="Consolas" w:hAnsi="Consolas" w:eastAsia="Consolas"/>
          <w:sz w:val="18"/>
        </w:rPr>
        <w:t>SourcesPage</w:t>
      </w:r>
    </w:p>
    <w:p>
      <w:r>
        <w:t>renders loading, failure, empty or installed-package states. Each installed</w:t>
      </w:r>
    </w:p>
    <w:p>
      <w:r>
        <w:t>record displays its package ID, version and one of enabled, review-required,</w:t>
      </w:r>
    </w:p>
    <w:p>
      <w:r>
        <w:t>re-consent-required or disabled; the page provides no install, enable, activate,</w:t>
      </w:r>
    </w:p>
    <w:p>
      <w:r>
        <w:t>fetch or verify action.</w:t>
      </w:r>
    </w:p>
    <w:p>
      <w:r>
        <w:rPr>
          <w:b/>
        </w:rPr>
        <w:t>Reason:</w:t>
      </w:r>
      <w:r>
        <w:t xml:space="preserve"> Persisted source lifecycle state must be visible after restart so</w:t>
      </w:r>
    </w:p>
    <w:p>
      <w:r>
        <w:t>the product does not present a false empty Sources page, while startup must not</w:t>
      </w:r>
    </w:p>
    <w:p>
      <w:r>
        <w:t>turn the presentation layer into a package lifecycle or registry authority.</w:t>
      </w:r>
    </w:p>
    <w:p>
      <w:r>
        <w:rPr>
          <w:b/>
        </w:rPr>
        <w:t>Safety:</w:t>
      </w:r>
      <w:r>
        <w:t xml:space="preserve"> Startup performs only manager construction and durable snapshot</w:t>
      </w:r>
    </w:p>
    <w:p>
      <w:r>
        <w:t>loading. It does not contact a registry, execute a source, verify publisher</w:t>
      </w:r>
    </w:p>
    <w:p>
      <w:r>
        <w:t>signatures, mutate package state or expose raw storage errors. Disposal prevents</w:t>
      </w:r>
    </w:p>
    <w:p>
      <w:r>
        <w:t>late completion notifications from updating the shell. Registry transport,</w:t>
      </w:r>
    </w:p>
    <w:p>
      <w:r>
        <w:t>artifact integrity, consent and activation remain separate boundaries.</w:t>
      </w:r>
    </w:p>
    <w:p>
      <w:pPr>
        <w:pStyle w:val="Heading2"/>
        <w:keepNext/>
      </w:pPr>
      <w:r>
        <w:t>ADR-041 — Fetch registry artifacts through a fixed GitHub raw adapter</w:t>
      </w:r>
    </w:p>
    <w:p>
      <w:r>
        <w:rPr>
          <w:b/>
        </w:rPr>
        <w:t>Status:</w:t>
      </w:r>
      <w:r>
        <w:t xml:space="preserve"> Accepted</w:t>
      </w:r>
    </w:p>
    <w:p>
      <w:r>
        <w:rPr>
          <w:b/>
        </w:rPr>
        <w:t>Decision:</w:t>
      </w:r>
      <w:r>
        <w:t xml:space="preserve"> </w:t>
      </w:r>
      <w:r>
        <w:rPr>
          <w:rFonts w:ascii="Consolas" w:hAnsi="Consolas" w:eastAsia="Consolas"/>
          <w:sz w:val="18"/>
        </w:rPr>
        <w:t>GitHubSourceRegistryRepository</w:t>
      </w:r>
      <w:r>
        <w:t xml:space="preserve"> is a read-only adapter for one</w:t>
      </w:r>
    </w:p>
    <w:p>
      <w:r>
        <w:t>explicit owner, repository, ref and relative JSON index path. It builds only</w:t>
      </w:r>
    </w:p>
    <w:p>
      <w:r>
        <w:t xml:space="preserve">HTTPS requests to </w:t>
      </w:r>
      <w:r>
        <w:rPr>
          <w:rFonts w:ascii="Consolas" w:hAnsi="Consolas" w:eastAsia="Consolas"/>
          <w:sz w:val="18"/>
        </w:rPr>
        <w:t>raw.githubusercontent.com</w:t>
      </w:r>
      <w:r>
        <w:t>, rejects unsafe path and ref</w:t>
      </w:r>
    </w:p>
    <w:p>
      <w:r>
        <w:t>segments, sends no authorization or cookie data, does not follow redirects,</w:t>
      </w:r>
    </w:p>
    <w:p>
      <w:r>
        <w:t>and bounds every response plus the total package snapshot. It fetches the</w:t>
      </w:r>
    </w:p>
    <w:p>
      <w:r>
        <w:t>index first, decodes its exact entries, fetches each indexed artifact</w:t>
      </w:r>
    </w:p>
    <w:p>
      <w:r>
        <w:t xml:space="preserve">sequentially, and passes all bytes to </w:t>
      </w:r>
      <w:r>
        <w:rPr>
          <w:rFonts w:ascii="Consolas" w:hAnsi="Consolas" w:eastAsia="Consolas"/>
          <w:sz w:val="18"/>
        </w:rPr>
        <w:t>SourceRegistryArtifactCatalogLoader</w:t>
      </w:r>
      <w:r>
        <w:t xml:space="preserve"> for</w:t>
      </w:r>
    </w:p>
    <w:p>
      <w:r>
        <w:t>all-or-nothing integrity and identity verification. Concurrent callers share</w:t>
      </w:r>
    </w:p>
    <w:p>
      <w:r>
        <w:t>one in-flight load; closing the adapter rejects new work and prevents a late</w:t>
      </w:r>
    </w:p>
    <w:p>
      <w:r>
        <w:t>load from composing a catalog.</w:t>
      </w:r>
    </w:p>
    <w:p>
      <w:r>
        <w:rPr>
          <w:b/>
        </w:rPr>
        <w:t>Reason:</w:t>
      </w:r>
      <w:r>
        <w:t xml:space="preserve"> The offline registry and exact-byte verifier need one concrete</w:t>
      </w:r>
    </w:p>
    <w:p>
      <w:r>
        <w:t>repository boundary before a future package-management flow can consume a</w:t>
      </w:r>
    </w:p>
    <w:p>
      <w:r>
        <w:t>remote snapshot. Keeping transport, snapshot composition and lifecycle</w:t>
      </w:r>
    </w:p>
    <w:p>
      <w:r>
        <w:t>authority separate preserves deterministic testing and prevents a network</w:t>
      </w:r>
    </w:p>
    <w:p>
      <w:r>
        <w:t>response from becoming an implicit installation or activation.</w:t>
      </w:r>
    </w:p>
    <w:p>
      <w:r>
        <w:rPr>
          <w:b/>
        </w:rPr>
        <w:t>Safety:</w:t>
      </w:r>
      <w:r>
        <w:t xml:space="preserve"> HTTP status, timeout, response-size, network, malformed-index,</w:t>
      </w:r>
    </w:p>
    <w:p>
      <w:r>
        <w:t>missing-artifact and integrity failures cross the adapter as bounded</w:t>
      </w:r>
    </w:p>
    <w:p>
      <w:r>
        <w:t>secret-safe diagnostic codes. The adapter is not connected to application</w:t>
      </w:r>
    </w:p>
    <w:p>
      <w:r>
        <w:t>startup or the Sources UI, does not persist or execute packages, and does not</w:t>
      </w:r>
    </w:p>
    <w:p>
      <w:r>
        <w:t>verify Ed25519 publisher signatures; SHA-256 remains an integrity check rather</w:t>
      </w:r>
    </w:p>
    <w:p>
      <w:r>
        <w:t>than repository or author trust.</w:t>
      </w:r>
    </w:p>
    <w:p>
      <w:pPr>
        <w:pStyle w:val="Heading2"/>
        <w:keepNext/>
      </w:pPr>
      <w:r>
        <w:t>ADR-042 — Verify optional publisher signatures without granting authority</w:t>
      </w:r>
    </w:p>
    <w:p>
      <w:r>
        <w:rPr>
          <w:b/>
        </w:rPr>
        <w:t>Status:</w:t>
      </w:r>
      <w:r>
        <w:t xml:space="preserve"> Accepted</w:t>
      </w:r>
    </w:p>
    <w:p>
      <w:r>
        <w:rPr>
          <w:b/>
        </w:rPr>
        <w:t>Decision:</w:t>
      </w:r>
      <w:r>
        <w:t xml:space="preserve"> </w:t>
      </w:r>
      <w:r>
        <w:rPr>
          <w:rFonts w:ascii="Consolas" w:hAnsi="Consolas" w:eastAsia="Consolas"/>
          <w:sz w:val="18"/>
        </w:rPr>
        <w:t>SourcePackageSignatureVerifier</w:t>
      </w:r>
      <w:r>
        <w:t xml:space="preserve"> may verify schema-v1 optional</w:t>
      </w:r>
    </w:p>
    <w:p>
      <w:r>
        <w:t>Ed25519 signature metadata over the deterministic UTF-8 JSON package payload</w:t>
      </w:r>
    </w:p>
    <w:p>
      <w:r>
        <w:t xml:space="preserve">with the recursive </w:t>
      </w:r>
      <w:r>
        <w:rPr>
          <w:rFonts w:ascii="Consolas" w:hAnsi="Consolas" w:eastAsia="Consolas"/>
          <w:sz w:val="18"/>
        </w:rPr>
        <w:t>signature</w:t>
      </w:r>
      <w:r>
        <w:t xml:space="preserve"> member omitted. Trusted public-key material is</w:t>
      </w:r>
    </w:p>
    <w:p>
      <w:r>
        <w:t xml:space="preserve">supplied only by a separate </w:t>
      </w:r>
      <w:r>
        <w:rPr>
          <w:rFonts w:ascii="Consolas" w:hAnsi="Consolas" w:eastAsia="Consolas"/>
          <w:sz w:val="18"/>
        </w:rPr>
        <w:t>SourcePackageSignatureKeyResolver</w:t>
      </w:r>
      <w:r>
        <w:t>, and the</w:t>
      </w:r>
    </w:p>
    <w:p>
      <w:r>
        <w:t>resolver request and returned key must match the package ID, key ID and signer</w:t>
      </w:r>
    </w:p>
    <w:p>
      <w:r>
        <w:t>ID exactly. Key lookup is bounded by a positive timeout. Unsigned packages</w:t>
      </w:r>
    </w:p>
    <w:p>
      <w:r>
        <w:t>return an explicit unsigned result; untrusted keys, signer mismatches,</w:t>
      </w:r>
    </w:p>
    <w:p>
      <w:r>
        <w:t>malformed or cryptographically invalid signatures, timeouts and resolver or</w:t>
      </w:r>
    </w:p>
    <w:p>
      <w:r>
        <w:t>payload failures return stable bounded status/code pairs.</w:t>
      </w:r>
    </w:p>
    <w:p>
      <w:r>
        <w:rPr>
          <w:b/>
        </w:rPr>
        <w:t>Reason:</w:t>
      </w:r>
      <w:r>
        <w:t xml:space="preserve"> Publisher identity and package-byte integrity are useful separate</w:t>
      </w:r>
    </w:p>
    <w:p>
      <w:r>
        <w:t>signals, but neither should become an implicit installation, consent or source</w:t>
      </w:r>
    </w:p>
    <w:p>
      <w:r>
        <w:t>execution decision. Keeping canonical encoding, trusted-key lookup and</w:t>
      </w:r>
    </w:p>
    <w:p>
      <w:r>
        <w:t>cryptographic verification behind typed boundaries makes the behavior</w:t>
      </w:r>
    </w:p>
    <w:p>
      <w:r>
        <w:t>deterministic and testable without making a package self-authorize.</w:t>
      </w:r>
    </w:p>
    <w:p>
      <w:r>
        <w:rPr>
          <w:b/>
        </w:rPr>
        <w:t>Safety:</w:t>
      </w:r>
      <w:r>
        <w:t xml:space="preserve"> The verifier uses no package-provided key, credential, URL or</w:t>
      </w:r>
    </w:p>
    <w:p>
      <w:r>
        <w:t>executable content and never logs or returns raw resolver/crypto errors. The</w:t>
      </w:r>
    </w:p>
    <w:p>
      <w:r>
        <w:t>result is identity/integrity evidence only; signed and unsigned packages keep</w:t>
      </w:r>
    </w:p>
    <w:p>
      <w:r>
        <w:t>the same allowlists, permissions, budgets, consent gates and lifecycle rules.</w:t>
      </w:r>
    </w:p>
    <w:p>
      <w:r>
        <w:t>It has no mutable operation state, and a late resolver completion cannot</w:t>
      </w:r>
    </w:p>
    <w:p>
      <w:r>
        <w:t>mutate package state. Startup, the Sources UI and the GitHub adapter do not</w:t>
      </w:r>
    </w:p>
    <w:p>
      <w:r>
        <w:t>implicitly invoke it; future callers must separately decide how to present</w:t>
      </w:r>
    </w:p>
    <w:p>
      <w:r>
        <w:t>or store this non-authoritative evidence.</w:t>
      </w:r>
    </w:p>
    <w:p>
      <w:pPr>
        <w:pStyle w:val="Heading2"/>
        <w:keepNext/>
      </w:pPr>
      <w:r>
        <w:t>ADR-043 — Wire the optional registry catalog as read-only presentation state</w:t>
      </w:r>
    </w:p>
    <w:p>
      <w:r>
        <w:rPr>
          <w:b/>
        </w:rPr>
        <w:t>Status:</w:t>
      </w:r>
      <w:r>
        <w:t xml:space="preserve"> Accepted</w:t>
      </w:r>
    </w:p>
    <w:p>
      <w:r>
        <w:rPr>
          <w:b/>
        </w:rPr>
        <w:t>Decision:</w:t>
      </w:r>
      <w:r>
        <w:t xml:space="preserve"> </w:t>
      </w:r>
      <w:r>
        <w:rPr>
          <w:rFonts w:ascii="Consolas" w:hAnsi="Consolas" w:eastAsia="Consolas"/>
          <w:sz w:val="18"/>
        </w:rPr>
        <w:t>SourceRegistryController</w:t>
      </w:r>
      <w:r>
        <w:t xml:space="preserve"> is the sole Application-layer</w:t>
      </w:r>
    </w:p>
    <w:p>
      <w:r>
        <w:t>coordinator for an optional compile-time configured</w:t>
      </w:r>
    </w:p>
    <w:p>
      <w:r>
        <w:rPr>
          <w:rFonts w:ascii="Consolas" w:hAnsi="Consolas" w:eastAsia="Consolas"/>
          <w:sz w:val="18"/>
        </w:rPr>
        <w:t>GitHubSourceRegistryRepository</w:t>
      </w:r>
      <w:r>
        <w:t>. It starts one background catalog read,</w:t>
      </w:r>
    </w:p>
    <w:p>
      <w:r>
        <w:t>shares concurrent initialization and refresh calls, exposes only immutable</w:t>
      </w:r>
    </w:p>
    <w:p>
      <w:r>
        <w:t>idle/loading/ready/failed state and bounded diagnostics, and replaces a</w:t>
      </w:r>
    </w:p>
    <w:p>
      <w:r>
        <w:t xml:space="preserve">snapshot only after the complete </w:t>
      </w:r>
      <w:r>
        <w:rPr>
          <w:rFonts w:ascii="Consolas" w:hAnsi="Consolas" w:eastAsia="Consolas"/>
          <w:sz w:val="18"/>
        </w:rPr>
        <w:t>SourceRegistryArtifactCatalog</w:t>
      </w:r>
      <w:r>
        <w:t xml:space="preserve"> succeeds.</w:t>
      </w:r>
    </w:p>
    <w:p>
      <w:r>
        <w:rPr>
          <w:rFonts w:ascii="Consolas" w:hAnsi="Consolas" w:eastAsia="Consolas"/>
          <w:sz w:val="18"/>
        </w:rPr>
        <w:t>WynimeApp</w:t>
      </w:r>
      <w:r>
        <w:t xml:space="preserve"> owns its lifecycle, </w:t>
      </w:r>
      <w:r>
        <w:rPr>
          <w:rFonts w:ascii="Consolas" w:hAnsi="Consolas" w:eastAsia="Consolas"/>
          <w:sz w:val="18"/>
        </w:rPr>
        <w:t>ResponsiveAppShell</w:t>
      </w:r>
      <w:r>
        <w:t xml:space="preserve"> observes it, and</w:t>
      </w:r>
    </w:p>
    <w:p>
      <w:r>
        <w:rPr>
          <w:rFonts w:ascii="Consolas" w:hAnsi="Consolas" w:eastAsia="Consolas"/>
          <w:sz w:val="18"/>
        </w:rPr>
        <w:t>SourcesPage</w:t>
      </w:r>
      <w:r>
        <w:t xml:space="preserve"> presents registry revision, verified artifact identity and</w:t>
      </w:r>
    </w:p>
    <w:p>
      <w:r>
        <w:t>installed/update/not-installed comparisons. The only registry UI mutation is</w:t>
      </w:r>
    </w:p>
    <w:p>
      <w:r>
        <w:t>an explicit refresh that re-reads the catalog; no item can install, enable,</w:t>
      </w:r>
    </w:p>
    <w:p>
      <w:r>
        <w:t>activate or execute a package.</w:t>
      </w:r>
    </w:p>
    <w:p>
      <w:r>
        <w:rPr>
          <w:b/>
        </w:rPr>
        <w:t>Reason:</w:t>
      </w:r>
      <w:r>
        <w:t xml:space="preserve"> A validated remote candidate list must be visible in the product</w:t>
      </w:r>
    </w:p>
    <w:p>
      <w:r>
        <w:t>without turning transport responses into package lifecycle authority or</w:t>
      </w:r>
    </w:p>
    <w:p>
      <w:r>
        <w:t>implying that a package is executable. A single controller also makes</w:t>
      </w:r>
    </w:p>
    <w:p>
      <w:r>
        <w:t>single-flight, atomic replacement, disposal and stale-completion behavior</w:t>
      </w:r>
    </w:p>
    <w:p>
      <w:r>
        <w:t>deterministic for the shell and tests.</w:t>
      </w:r>
    </w:p>
    <w:p>
      <w:r>
        <w:rPr>
          <w:b/>
        </w:rPr>
        <w:t>Safety:</w:t>
      </w:r>
      <w:r>
        <w:t xml:space="preserve"> Missing or invalid compile-time configuration leaves the optional</w:t>
      </w:r>
    </w:p>
    <w:p>
      <w:r>
        <w:t>registry disconnected. The controller does not persist registry bytes, invoke</w:t>
      </w:r>
    </w:p>
    <w:p>
      <w:r>
        <w:t>publisher-signature verification, mutate package state or execute source</w:t>
      </w:r>
    </w:p>
    <w:p>
      <w:r>
        <w:t>rules. The fixed-host repository and artifact catalog remain responsible for</w:t>
      </w:r>
    </w:p>
    <w:p>
      <w:r>
        <w:t>transport bounds, exact artifact sets, package identity and SHA-256 integrity;</w:t>
      </w:r>
    </w:p>
    <w:p>
      <w:r>
        <w:t>the existing package manager remains responsible for consent, lifecycle and</w:t>
      </w:r>
    </w:p>
    <w:p>
      <w:r>
        <w:t>runtime authority. No live registry snapshot or platform UI interaction is</w:t>
      </w:r>
    </w:p>
    <w:p>
      <w:r>
        <w:t>claimed solely from widget or deterministic tests.</w:t>
      </w:r>
    </w:p>
    <w:p>
      <w:pPr>
        <w:pStyle w:val="Heading2"/>
        <w:keepNext/>
      </w:pPr>
      <w:r>
        <w:t>ADR-044 — Require explicit source-package lifecycle consent</w:t>
      </w:r>
    </w:p>
    <w:p>
      <w:r>
        <w:rPr>
          <w:b/>
        </w:rPr>
        <w:t>Status:</w:t>
      </w:r>
      <w:r>
        <w:t xml:space="preserve"> Accepted</w:t>
      </w:r>
    </w:p>
    <w:p>
      <w:r>
        <w:rPr>
          <w:b/>
        </w:rPr>
        <w:t>Decision:</w:t>
      </w:r>
      <w:r>
        <w:t xml:space="preserve"> </w:t>
      </w:r>
      <w:r>
        <w:rPr>
          <w:rFonts w:ascii="Consolas" w:hAnsi="Consolas" w:eastAsia="Consolas"/>
          <w:sz w:val="18"/>
        </w:rPr>
        <w:t>SourcePackageStartupController</w:t>
      </w:r>
      <w:r>
        <w:t xml:space="preserve"> owns the application-facing</w:t>
      </w:r>
    </w:p>
    <w:p>
      <w:r>
        <w:t>source-package lifecycle operations after its persistent snapshot is ready.</w:t>
      </w:r>
    </w:p>
    <w:p>
      <w:r>
        <w:t>An explicit registry Install／Update action stores the exact validated</w:t>
      </w:r>
    </w:p>
    <w:p>
      <w:r>
        <w:t>manifest in disabled, consent-pending state; it never enables or executes a</w:t>
      </w:r>
    </w:p>
    <w:p>
      <w:r>
        <w:t>package. Enable and Disable require the exact package ID and version and are</w:t>
      </w:r>
    </w:p>
    <w:p>
      <w:r>
        <w:t>serialized with durable snapshot replacement. Before enablement, Sources shows</w:t>
      </w:r>
    </w:p>
    <w:p>
      <w:r>
        <w:t>the package identity plus its allowlisted domains, explicit permissions and</w:t>
      </w:r>
    </w:p>
    <w:p>
      <w:r>
        <w:t>bounded resource budget, and only a positive user decision passes approval</w:t>
      </w:r>
    </w:p>
    <w:p>
      <w:r>
        <w:t>and re-consent to the existing manager.</w:t>
      </w:r>
    </w:p>
    <w:p>
      <w:r>
        <w:rPr>
          <w:b/>
        </w:rPr>
        <w:t>Reason:</w:t>
      </w:r>
      <w:r>
        <w:t xml:space="preserve"> A verified registry candidate is useful only when a user can make</w:t>
      </w:r>
    </w:p>
    <w:p>
      <w:r>
        <w:t>a visible, reversible lifecycle decision. Keeping staging, consent and</w:t>
      </w:r>
    </w:p>
    <w:p>
      <w:r>
        <w:t>enablement separate preserves the existing package manager as the sole</w:t>
      </w:r>
    </w:p>
    <w:p>
      <w:r>
        <w:t>lifecycle authority while allowing the Sources page to close the gap between</w:t>
      </w:r>
    </w:p>
    <w:p>
      <w:r>
        <w:t>read-only discovery and an actually configured source.</w:t>
      </w:r>
    </w:p>
    <w:p>
      <w:r>
        <w:rPr>
          <w:b/>
        </w:rPr>
        <w:t>Safety:</w:t>
      </w:r>
      <w:r>
        <w:t xml:space="preserve"> No operation is implicit at startup or registry refresh. The</w:t>
      </w:r>
    </w:p>
    <w:p>
      <w:r>
        <w:t>controller serializes mutations, rejects work before initialization or after</w:t>
      </w:r>
    </w:p>
    <w:p>
      <w:r>
        <w:t>close, preserves the manager's atomic rollback on repository failure and</w:t>
      </w:r>
    </w:p>
    <w:p>
      <w:r>
        <w:t>rejects stale package versions. UI failures expose one bounded generic message;</w:t>
      </w:r>
    </w:p>
    <w:p>
      <w:r>
        <w:t>raw repository, signature, URL, cookie and token data never reaches the</w:t>
      </w:r>
    </w:p>
    <w:p>
      <w:r>
        <w:t>presentation layer. Enabling does not invoke source runtime, WebView, network</w:t>
      </w:r>
    </w:p>
    <w:p>
      <w:r>
        <w:t>requests or playback, and publisher signatures remain optional non-authoritative</w:t>
      </w:r>
    </w:p>
    <w:p>
      <w:r>
        <w:t>evidence.</w:t>
      </w:r>
    </w:p>
    <w:p>
      <w:pPr>
        <w:pStyle w:val="Heading2"/>
        <w:keepNext/>
      </w:pPr>
      <w:r>
        <w:t>ADR-045 — Compose fixture source search through an explicit coordinator</w:t>
      </w:r>
    </w:p>
    <w:p>
      <w:r>
        <w:rPr>
          <w:b/>
        </w:rPr>
        <w:t>Status:</w:t>
      </w:r>
      <w:r>
        <w:t xml:space="preserve"> Accepted</w:t>
      </w:r>
    </w:p>
    <w:p>
      <w:r>
        <w:rPr>
          <w:b/>
        </w:rPr>
        <w:t>Decision:</w:t>
      </w:r>
      <w:r>
        <w:t xml:space="preserve"> </w:t>
      </w:r>
      <w:r>
        <w:rPr>
          <w:rFonts w:ascii="Consolas" w:hAnsi="Consolas" w:eastAsia="Consolas"/>
          <w:sz w:val="18"/>
        </w:rPr>
        <w:t>SourceSearchCoordinator</w:t>
      </w:r>
      <w:r>
        <w:t xml:space="preserve"> is the pure Application-layer</w:t>
      </w:r>
    </w:p>
    <w:p>
      <w:r>
        <w:t>composition boundary for the current fixture-only search path. Each request</w:t>
      </w:r>
    </w:p>
    <w:p>
      <w:r>
        <w:t>must provide an explicit installed package, program ID, fixture and</w:t>
      </w:r>
    </w:p>
    <w:p>
      <w:r>
        <w:t>subject-ID/title mapping. The coordinator evaluates plans in caller order,</w:t>
      </w:r>
    </w:p>
    <w:p>
      <w:r>
        <w:t>preflights disabled, consent-pending and Wynime-incompatible packages without</w:t>
      </w:r>
    </w:p>
    <w:p>
      <w:r>
        <w:t>calling the runtime, preserves one immutable normalization result per plan,</w:t>
      </w:r>
    </w:p>
    <w:p>
      <w:r>
        <w:t>and aggregates only normalized rows. It returns bounded aggregate states for</w:t>
      </w:r>
    </w:p>
    <w:p>
      <w:r>
        <w:t>available, partial, not-found, no-sources and failed outcomes with stable</w:t>
      </w:r>
    </w:p>
    <w:p>
      <w:r>
        <w:t>reason codes.</w:t>
      </w:r>
    </w:p>
    <w:p>
      <w:r>
        <w:rPr>
          <w:b/>
        </w:rPr>
        <w:t>Reason:</w:t>
      </w:r>
      <w:r>
        <w:t xml:space="preserve"> The runtime and normalizer contracts are useful independently, but</w:t>
      </w:r>
    </w:p>
    <w:p>
      <w:r>
        <w:t>without a typed composition boundary a future Search UI or live transport</w:t>
      </w:r>
    </w:p>
    <w:p>
      <w:r>
        <w:t>could accidentally infer mappings, hide source-local failures or treat an</w:t>
      </w:r>
    </w:p>
    <w:p>
      <w:r>
        <w:t>empty response as a successful search. One synchronous fixture coordinator</w:t>
      </w:r>
    </w:p>
    <w:p>
      <w:r>
        <w:t>provides deterministic multi-source ordering and explicit failure semantics</w:t>
      </w:r>
    </w:p>
    <w:p>
      <w:r>
        <w:t>before any network or UI wiring is authorized.</w:t>
      </w:r>
    </w:p>
    <w:p>
      <w:r>
        <w:rPr>
          <w:b/>
        </w:rPr>
        <w:t>Safety:</w:t>
      </w:r>
      <w:r>
        <w:t xml:space="preserve"> Query text, plan count, source count and aggregate rows are</w:t>
      </w:r>
    </w:p>
    <w:p>
      <w:r>
        <w:t>bounded; duplicate plan identities are rejected; invalid requests fail before</w:t>
      </w:r>
    </w:p>
    <w:p>
      <w:r>
        <w:t>runtime execution; runtime and normalizer exceptions become generic typed</w:t>
      </w:r>
    </w:p>
    <w:p>
      <w:r>
        <w:t>diagnostics; and result diagnostics expose only counts and safe tokens. The</w:t>
      </w:r>
    </w:p>
    <w:p>
      <w:r>
        <w:t>coordinator has no I/O, persistence, package lifecycle mutation, WebView,</w:t>
      </w:r>
    </w:p>
    <w:p>
      <w:r>
        <w:t>source-code execution, playback or session capability. It owns no mutable</w:t>
      </w:r>
    </w:p>
    <w:p>
      <w:r>
        <w:t>async generation, so stale-response protection is intentionally deferred to</w:t>
      </w:r>
    </w:p>
    <w:p>
      <w:r>
        <w:t>the future asynchronous live-source boundary and cannot be claimed from this</w:t>
      </w:r>
    </w:p>
    <w:p>
      <w:r>
        <w:t>fixture task.</w:t>
      </w:r>
    </w:p>
    <w:p>
      <w:pPr>
        <w:pStyle w:val="Heading2"/>
        <w:keepNext/>
      </w:pPr>
      <w:r>
        <w:t>ADR-046 — Compose fixture episode listings through an explicit coordinator</w:t>
      </w:r>
    </w:p>
    <w:p>
      <w:r>
        <w:rPr>
          <w:b/>
        </w:rPr>
        <w:t>Status:</w:t>
      </w:r>
      <w:r>
        <w:t xml:space="preserve"> Accepted</w:t>
      </w:r>
    </w:p>
    <w:p>
      <w:r>
        <w:rPr>
          <w:b/>
        </w:rPr>
        <w:t>Decision:</w:t>
      </w:r>
      <w:r>
        <w:t xml:space="preserve"> </w:t>
      </w:r>
      <w:r>
        <w:rPr>
          <w:rFonts w:ascii="Consolas" w:hAnsi="Consolas" w:eastAsia="Consolas"/>
          <w:sz w:val="18"/>
        </w:rPr>
        <w:t>SourceEpisodeCoordinator</w:t>
      </w:r>
      <w:r>
        <w:t xml:space="preserve"> is the pure Application-layer</w:t>
      </w:r>
    </w:p>
    <w:p>
      <w:r>
        <w:t>composition boundary for fixture-only episode listings. Each plan must</w:t>
      </w:r>
    </w:p>
    <w:p>
      <w:r>
        <w:t>provide an explicit installed package, program ID, fixture and four-field</w:t>
      </w:r>
    </w:p>
    <w:p>
      <w:r>
        <w:t>episode mapping. Plans are evaluated in caller order; consent/re-consent is</w:t>
      </w:r>
    </w:p>
    <w:p>
      <w:r>
        <w:t>preflighted before disabled status, Wynime-incompatible packages are rejected</w:t>
      </w:r>
    </w:p>
    <w:p>
      <w:r>
        <w:t>without runtime execution, one immutable normalization result is retained per</w:t>
      </w:r>
    </w:p>
    <w:p>
      <w:r>
        <w:t xml:space="preserve">source, and only normalized </w:t>
      </w:r>
      <w:r>
        <w:rPr>
          <w:rFonts w:ascii="Consolas" w:hAnsi="Consolas" w:eastAsia="Consolas"/>
          <w:sz w:val="18"/>
        </w:rPr>
        <w:t>SourceEpisode</w:t>
      </w:r>
      <w:r>
        <w:t xml:space="preserve"> identities are aggregated. The</w:t>
      </w:r>
    </w:p>
    <w:p>
      <w:r>
        <w:t>coordinator returns bounded available, partial, not-found, no-sources and</w:t>
      </w:r>
    </w:p>
    <w:p>
      <w:r>
        <w:t>failed states with stable reason codes.</w:t>
      </w:r>
    </w:p>
    <w:p>
      <w:r>
        <w:rPr>
          <w:b/>
        </w:rPr>
        <w:t>Reason:</w:t>
      </w:r>
      <w:r>
        <w:t xml:space="preserve"> A normalized episode identity is the bridge from a source result</w:t>
      </w:r>
    </w:p>
    <w:p>
      <w:r>
        <w:t>to later playback and watched-state work. Composing it explicitly prevents a</w:t>
      </w:r>
    </w:p>
    <w:p>
      <w:r>
        <w:t>future caller from guessing line, subject or episode IDs, hiding one source's</w:t>
      </w:r>
    </w:p>
    <w:p>
      <w:r>
        <w:t>failure behind another source's rows, or treating blocked sources as an empty</w:t>
      </w:r>
    </w:p>
    <w:p>
      <w:r>
        <w:t>successful listing.</w:t>
      </w:r>
    </w:p>
    <w:p>
      <w:r>
        <w:rPr>
          <w:b/>
        </w:rPr>
        <w:t>Safety:</w:t>
      </w:r>
      <w:r>
        <w:t xml:space="preserve"> Plan count, source count and aggregate episode count are bounded;</w:t>
      </w:r>
    </w:p>
    <w:p>
      <w:r>
        <w:t>duplicate plan identities are rejected; disabled, staged-consent and</w:t>
      </w:r>
    </w:p>
    <w:p>
      <w:r>
        <w:t>incompatible packages never reach the runtime; runtime and normalizer</w:t>
      </w:r>
    </w:p>
    <w:p>
      <w:r>
        <w:t>exceptions become generic typed diagnostics; and result diagnostics expose</w:t>
      </w:r>
    </w:p>
    <w:p>
      <w:r>
        <w:t>only counts and safe tokens. The coordinator has no I/O, persistence, package</w:t>
      </w:r>
    </w:p>
    <w:p>
      <w:r>
        <w:t>lifecycle mutation, WebView, source-code execution, playback or session</w:t>
      </w:r>
    </w:p>
    <w:p>
      <w:r>
        <w:t>capability. It owns no mutable async generation, so stale-response protection</w:t>
      </w:r>
    </w:p>
    <w:p>
      <w:r>
        <w:t>is deferred to a future asynchronous live-source boundary.</w:t>
      </w:r>
    </w:p>
    <w:p>
      <w:pPr>
        <w:pStyle w:val="Heading2"/>
        <w:keepNext/>
      </w:pPr>
      <w:r>
        <w:t>ADR-047 — Compose fixture playable sources through an explicit coordinator</w:t>
      </w:r>
    </w:p>
    <w:p>
      <w:r>
        <w:rPr>
          <w:b/>
        </w:rPr>
        <w:t>Status:</w:t>
      </w:r>
      <w:r>
        <w:t xml:space="preserve"> Accepted</w:t>
      </w:r>
    </w:p>
    <w:p>
      <w:r>
        <w:rPr>
          <w:b/>
        </w:rPr>
        <w:t>Decision:</w:t>
      </w:r>
      <w:r>
        <w:t xml:space="preserve"> </w:t>
      </w:r>
      <w:r>
        <w:rPr>
          <w:rFonts w:ascii="Consolas" w:hAnsi="Consolas" w:eastAsia="Consolas"/>
          <w:sz w:val="18"/>
        </w:rPr>
        <w:t>SourcePlayableSourceCoordinator</w:t>
      </w:r>
      <w:r>
        <w:t xml:space="preserve"> is the pure Application-layer</w:t>
      </w:r>
    </w:p>
    <w:p>
      <w:r>
        <w:t>composition boundary for fixture-only playable-source extraction. Each plan</w:t>
      </w:r>
    </w:p>
    <w:p>
      <w:r>
        <w:t>must provide an explicit installed package, program ID, fixture, resolved</w:t>
      </w:r>
    </w:p>
    <w:p>
      <w:r>
        <w:rPr>
          <w:rFonts w:ascii="Consolas" w:hAnsi="Consolas" w:eastAsia="Consolas"/>
          <w:sz w:val="18"/>
        </w:rPr>
        <w:t>SourceEpisodeIdentity</w:t>
      </w:r>
      <w:r>
        <w:t xml:space="preserve"> and five-field playable mapping. Plans are evaluated in</w:t>
      </w:r>
    </w:p>
    <w:p>
      <w:r>
        <w:t>caller order; invalid episode/package identity, consent-pending, disabled and</w:t>
      </w:r>
    </w:p>
    <w:p>
      <w:r>
        <w:t>Wynime-incompatible packages are rejected before runtime execution. One</w:t>
      </w:r>
    </w:p>
    <w:p>
      <w:r>
        <w:t>immutable normalization result is retained per source, and only candidates</w:t>
      </w:r>
    </w:p>
    <w:p>
      <w:r>
        <w:t>whose package/version, episode identity, supported kind and package URI policy</w:t>
      </w:r>
    </w:p>
    <w:p>
      <w:r>
        <w:t>match the plan are aggregated. The coordinator returns bounded available,</w:t>
      </w:r>
    </w:p>
    <w:p>
      <w:r>
        <w:t>partial, not-found, no-sources and failed states with stable reason codes.</w:t>
      </w:r>
    </w:p>
    <w:p>
      <w:r>
        <w:rPr>
          <w:b/>
        </w:rPr>
        <w:t>Reason:</w:t>
      </w:r>
      <w:r>
        <w:t xml:space="preserve"> A playable candidate is the last source-package value before</w:t>
      </w:r>
    </w:p>
    <w:p>
      <w:r>
        <w:t>application route selection. Composing it explicitly prevents a future caller</w:t>
      </w:r>
    </w:p>
    <w:p>
      <w:r>
        <w:t>from guessing the episode mapping, mixing package versions, exposing a</w:t>
      </w:r>
    </w:p>
    <w:p>
      <w:r>
        <w:t>provider-returned identity or treating a blocked extraction as an empty</w:t>
      </w:r>
    </w:p>
    <w:p>
      <w:r>
        <w:t>successful source list. The existing route selector and session resolver stay</w:t>
      </w:r>
    </w:p>
    <w:p>
      <w:r>
        <w:t>as separate authorities.</w:t>
      </w:r>
    </w:p>
    <w:p>
      <w:r>
        <w:rPr>
          <w:b/>
        </w:rPr>
        <w:t>Safety:</w:t>
      </w:r>
      <w:r>
        <w:t xml:space="preserve"> Plan count, source count and candidate fields remain bounded by the</w:t>
      </w:r>
    </w:p>
    <w:p>
      <w:r>
        <w:t>existing manifest, runtime and normalizer contracts; duplicate plan identities</w:t>
      </w:r>
    </w:p>
    <w:p>
      <w:r>
        <w:t>are rejected; staged consent, disabled and incompatible packages never reach</w:t>
      </w:r>
    </w:p>
    <w:p>
      <w:r>
        <w:t>the runtime; runtime and normalizer exceptions become generic typed</w:t>
      </w:r>
    </w:p>
    <w:p>
      <w:r>
        <w:t>diagnostics; invalid normalizer result shapes and forged candidate identities</w:t>
      </w:r>
    </w:p>
    <w:p>
      <w:r>
        <w:t>fail closed; and aggregate diagnostics expose only counts and safe tokens. The</w:t>
      </w:r>
    </w:p>
    <w:p>
      <w:r>
        <w:t>coordinator has no I/O, persistence, package lifecycle mutation, WebView,</w:t>
      </w:r>
    </w:p>
    <w:p>
      <w:r>
        <w:t>source-code execution, route selection, playback or session capability. It</w:t>
      </w:r>
    </w:p>
    <w:p>
      <w:r>
        <w:t>owns no mutable async generation, so stale-response protection remains a</w:t>
      </w:r>
    </w:p>
    <w:p>
      <w:r>
        <w:t>future asynchronous live-source boundary.</w:t>
      </w:r>
    </w:p>
    <w:p>
      <w:pPr>
        <w:pStyle w:val="Heading2"/>
        <w:keepNext/>
      </w:pPr>
      <w:r>
        <w:t>ADR-048 — Compose source-local playback routes without cross-source identity synthesis</w:t>
      </w:r>
    </w:p>
    <w:p>
      <w:r>
        <w:rPr>
          <w:b/>
        </w:rPr>
        <w:t>Status:</w:t>
      </w:r>
      <w:r>
        <w:t xml:space="preserve"> Accepted</w:t>
      </w:r>
    </w:p>
    <w:p>
      <w:r>
        <w:rPr>
          <w:b/>
        </w:rPr>
        <w:t>Decision:</w:t>
      </w:r>
      <w:r>
        <w:t xml:space="preserve"> </w:t>
      </w:r>
      <w:r>
        <w:rPr>
          <w:rFonts w:ascii="Consolas" w:hAnsi="Consolas" w:eastAsia="Consolas"/>
          <w:sz w:val="18"/>
        </w:rPr>
        <w:t>SourcePlaybackRouteCoordinator</w:t>
      </w:r>
      <w:r>
        <w:t xml:space="preserve"> is the pure Application-layer</w:t>
      </w:r>
    </w:p>
    <w:p>
      <w:r>
        <w:t xml:space="preserve">composition boundary from a </w:t>
      </w:r>
      <w:r>
        <w:rPr>
          <w:rFonts w:ascii="Consolas" w:hAnsi="Consolas" w:eastAsia="Consolas"/>
          <w:sz w:val="18"/>
        </w:rPr>
        <w:t>SourcePlayableSourceCoordinatorResult</w:t>
      </w:r>
      <w:r>
        <w:t xml:space="preserve"> to one</w:t>
      </w:r>
    </w:p>
    <w:p>
      <w:r>
        <w:t xml:space="preserve">typed </w:t>
      </w:r>
      <w:r>
        <w:rPr>
          <w:rFonts w:ascii="Consolas" w:hAnsi="Consolas" w:eastAsia="Consolas"/>
          <w:sz w:val="18"/>
        </w:rPr>
        <w:t>SourcePlaybackRoute</w:t>
      </w:r>
      <w:r>
        <w:t>. It evaluates source-local normalization results in</w:t>
      </w:r>
    </w:p>
    <w:p>
      <w:r>
        <w:t>caller order and passes each available group's own normalized episode identity</w:t>
      </w:r>
    </w:p>
    <w:p>
      <w:r>
        <w:t xml:space="preserve">to the existing </w:t>
      </w:r>
      <w:r>
        <w:rPr>
          <w:rFonts w:ascii="Consolas" w:hAnsi="Consolas" w:eastAsia="Consolas"/>
          <w:sz w:val="18"/>
        </w:rPr>
        <w:t>SourcePlaybackRouteSelector</w:t>
      </w:r>
      <w:r>
        <w:t>. Without a preference, the</w:t>
      </w:r>
    </w:p>
    <w:p>
      <w:r>
        <w:t>first selected route wins while source-local selection outcomes are retained.</w:t>
      </w:r>
    </w:p>
    <w:p>
      <w:r>
        <w:t>With a preference, package ID, exact package version, program ID and source key</w:t>
      </w:r>
    </w:p>
    <w:p>
      <w:r>
        <w:t xml:space="preserve">must match; a missing preferred source returns </w:t>
      </w:r>
      <w:r>
        <w:rPr>
          <w:rFonts w:ascii="Consolas" w:hAnsi="Consolas" w:eastAsia="Consolas"/>
          <w:sz w:val="18"/>
        </w:rPr>
        <w:t>preferredSourceNotFound</w:t>
      </w:r>
      <w:r>
        <w:t xml:space="preserve"> and</w:t>
      </w:r>
    </w:p>
    <w:p>
      <w:r>
        <w:t>never falls back to another package. Blocked, not-found and failed source</w:t>
      </w:r>
    </w:p>
    <w:p>
      <w:r>
        <w:t>states remain typed when no route can be selected.</w:t>
      </w:r>
    </w:p>
    <w:p>
      <w:r>
        <w:rPr>
          <w:b/>
        </w:rPr>
        <w:t>Reason:</w:t>
      </w:r>
      <w:r>
        <w:t xml:space="preserve"> </w:t>
      </w:r>
      <w:r>
        <w:rPr>
          <w:rFonts w:ascii="Consolas" w:hAnsi="Consolas" w:eastAsia="Consolas"/>
          <w:sz w:val="18"/>
        </w:rPr>
        <w:t>SourceEpisodeIdentity.sourceId</w:t>
      </w:r>
      <w:r>
        <w:t xml:space="preserve"> intentionally identifies the</w:t>
      </w:r>
    </w:p>
    <w:p>
      <w:r>
        <w:t>source package. Treating two providers' identities as one episode would make a</w:t>
      </w:r>
    </w:p>
    <w:p>
      <w:r>
        <w:t>route appear valid for the wrong source context. A dedicated composition</w:t>
      </w:r>
    </w:p>
    <w:p>
      <w:r>
        <w:t>boundary can select across already verified source groups while preserving</w:t>
      </w:r>
    </w:p>
    <w:p>
      <w:r>
        <w:t>that provenance and keeping the existing selector's single-source checks</w:t>
      </w:r>
    </w:p>
    <w:p>
      <w:r>
        <w:t>authoritative.</w:t>
      </w:r>
    </w:p>
    <w:p>
      <w:r>
        <w:rPr>
          <w:b/>
        </w:rPr>
        <w:t>Safety:</w:t>
      </w:r>
      <w:r>
        <w:t xml:space="preserve"> The preference validates bounded package/program/source-key</w:t>
      </w:r>
    </w:p>
    <w:p>
      <w:r>
        <w:t>identity; source groups and selection results remain immutable and bounded;</w:t>
      </w:r>
    </w:p>
    <w:p>
      <w:r>
        <w:t>selector exceptions become a generic safe failure; and diagnostics expose</w:t>
      </w:r>
    </w:p>
    <w:p>
      <w:r>
        <w:t>only counts and safe reason codes. The coordinator does not infer mappings,</w:t>
      </w:r>
    </w:p>
    <w:p>
      <w:r>
        <w:t xml:space="preserve">modify packages, perform I/O, access WebView, resolve a </w:t>
      </w:r>
      <w:r>
        <w:rPr>
          <w:rFonts w:ascii="Consolas" w:hAnsi="Consolas" w:eastAsia="Consolas"/>
          <w:sz w:val="18"/>
        </w:rPr>
        <w:t>PlaybackSession</w:t>
      </w:r>
      <w:r>
        <w:t>,</w:t>
      </w:r>
    </w:p>
    <w:p>
      <w:r>
        <w:t>start a player, persist state or own asynchronous generation/stale-response</w:t>
      </w:r>
    </w:p>
    <w:p>
      <w:r>
        <w:t>logic.</w:t>
      </w:r>
    </w:p>
    <w:p>
      <w:pPr>
        <w:pStyle w:val="Heading2"/>
        <w:keepNext/>
      </w:pPr>
      <w:r>
        <w:t>ADR-050 — Compose a ready session request into a playback open request</w:t>
      </w:r>
    </w:p>
    <w:p>
      <w:r>
        <w:rPr>
          <w:b/>
        </w:rPr>
        <w:t>Status:</w:t>
      </w:r>
      <w:r>
        <w:t xml:space="preserve"> Accepted</w:t>
      </w:r>
    </w:p>
    <w:p>
      <w:r>
        <w:rPr>
          <w:b/>
        </w:rPr>
        <w:t>Decision:</w:t>
      </w:r>
      <w:r>
        <w:t xml:space="preserve"> </w:t>
      </w:r>
      <w:r>
        <w:rPr>
          <w:rFonts w:ascii="Consolas" w:hAnsi="Consolas" w:eastAsia="Consolas"/>
          <w:sz w:val="18"/>
        </w:rPr>
        <w:t>SourcePlaybackOpenRequestCoordinator</w:t>
      </w:r>
      <w:r>
        <w:t xml:space="preserve"> is the pure</w:t>
      </w:r>
    </w:p>
    <w:p>
      <w:r>
        <w:t>Application-layer boundary after session-request composition. It accepts only</w:t>
      </w:r>
    </w:p>
    <w:p>
      <w:r>
        <w:t xml:space="preserve">a ready </w:t>
      </w:r>
      <w:r>
        <w:rPr>
          <w:rFonts w:ascii="Consolas" w:hAnsi="Consolas" w:eastAsia="Consolas"/>
          <w:sz w:val="18"/>
        </w:rPr>
        <w:t>SourcePlaybackSessionRequestCoordinatorResult</w:t>
      </w:r>
      <w:r>
        <w:t>, preserves its exact</w:t>
      </w:r>
    </w:p>
    <w:p>
      <w:r>
        <w:rPr>
          <w:rFonts w:ascii="Consolas" w:hAnsi="Consolas" w:eastAsia="Consolas"/>
          <w:sz w:val="18"/>
        </w:rPr>
        <w:t>PlaybackSessionResolutionRequest</w:t>
      </w:r>
      <w:r>
        <w:t>, validates the existing bounded open options</w:t>
      </w:r>
    </w:p>
    <w:p>
      <w:r>
        <w:t xml:space="preserve">and creates one </w:t>
      </w:r>
      <w:r>
        <w:rPr>
          <w:rFonts w:ascii="Consolas" w:hAnsi="Consolas" w:eastAsia="Consolas"/>
          <w:sz w:val="18"/>
        </w:rPr>
        <w:t>PlaybackOpenRequest</w:t>
      </w:r>
      <w:r>
        <w:t>. Non-ready session results are returned as</w:t>
      </w:r>
    </w:p>
    <w:p>
      <w:r>
        <w:t xml:space="preserve">a typed </w:t>
      </w:r>
      <w:r>
        <w:rPr>
          <w:rFonts w:ascii="Consolas" w:hAnsi="Consolas" w:eastAsia="Consolas"/>
          <w:sz w:val="18"/>
        </w:rPr>
        <w:t>sessionRequestNotReady</w:t>
      </w:r>
      <w:r>
        <w:t xml:space="preserve"> outcome; invalid refresh leeway, automatic</w:t>
      </w:r>
    </w:p>
    <w:p>
      <w:r>
        <w:t>refresh count and episode duration remain typed option failures.</w:t>
      </w:r>
    </w:p>
    <w:p>
      <w:r>
        <w:rPr>
          <w:b/>
        </w:rPr>
        <w:t>Reason:</w:t>
      </w:r>
      <w:r>
        <w:t xml:space="preserve"> The resolver request and the coordinator's open options have</w:t>
      </w:r>
    </w:p>
    <w:p>
      <w:r>
        <w:t>different authorities. Keeping their handoff explicit prevents route or session</w:t>
      </w:r>
    </w:p>
    <w:p>
      <w:r>
        <w:t>identity from being reconstructed while allowing the existing</w:t>
      </w:r>
    </w:p>
    <w:p>
      <w:r>
        <w:rPr>
          <w:rFonts w:ascii="Consolas" w:hAnsi="Consolas" w:eastAsia="Consolas"/>
          <w:sz w:val="18"/>
        </w:rPr>
        <w:t>PlaybackOpenRequest</w:t>
      </w:r>
      <w:r>
        <w:t xml:space="preserve"> constructor to remain the source of truth for option</w:t>
      </w:r>
    </w:p>
    <w:p>
      <w:r>
        <w:t xml:space="preserve">invariants before </w:t>
      </w:r>
      <w:r>
        <w:rPr>
          <w:rFonts w:ascii="Consolas" w:hAnsi="Consolas" w:eastAsia="Consolas"/>
          <w:sz w:val="18"/>
        </w:rPr>
        <w:t>PlaybackCoordinator.open</w:t>
      </w:r>
      <w:r>
        <w:t xml:space="preserve"> is reached.</w:t>
      </w:r>
    </w:p>
    <w:p>
      <w:r>
        <w:rPr>
          <w:b/>
        </w:rPr>
        <w:t>Safety:</w:t>
      </w:r>
      <w:r>
        <w:t xml:space="preserve"> The boundary never resolves a session, exposes a proxy capability,</w:t>
      </w:r>
    </w:p>
    <w:p>
      <w:r>
        <w:t>starts a player, persists state, performs I/O, accesses WebView or owns</w:t>
      </w:r>
    </w:p>
    <w:p>
      <w:r>
        <w:t>asynchronous generation. Diagnostics contain only status, request presence,</w:t>
      </w:r>
    </w:p>
    <w:p>
      <w:r>
        <w:t>typed upstream statuses and bounded safe reason tokens; raw media URIs,</w:t>
      </w:r>
    </w:p>
    <w:p>
      <w:r>
        <w:t>episode identities and exceptions do not cross the result boundary.</w:t>
      </w:r>
    </w:p>
    <w:p>
      <w:pPr>
        <w:pStyle w:val="Heading2"/>
        <w:keepNext/>
      </w:pPr>
      <w:r>
        <w:t>ADR-051 — Open only a ready prepared request through PlaybackCoordinator</w:t>
      </w:r>
    </w:p>
    <w:p>
      <w:r>
        <w:rPr>
          <w:b/>
        </w:rPr>
        <w:t>Status:</w:t>
      </w:r>
      <w:r>
        <w:t xml:space="preserve"> Accepted</w:t>
      </w:r>
    </w:p>
    <w:p>
      <w:r>
        <w:rPr>
          <w:b/>
        </w:rPr>
        <w:t>Decision:</w:t>
      </w:r>
      <w:r>
        <w:t xml:space="preserve"> </w:t>
      </w:r>
      <w:r>
        <w:rPr>
          <w:rFonts w:ascii="Consolas" w:hAnsi="Consolas" w:eastAsia="Consolas"/>
          <w:sz w:val="18"/>
        </w:rPr>
        <w:t>SourcePlaybackPreparedRequestOpener</w:t>
      </w:r>
      <w:r>
        <w:t xml:space="preserve"> is the typed pure handoff</w:t>
      </w:r>
    </w:p>
    <w:p>
      <w:r>
        <w:t xml:space="preserve">port from </w:t>
      </w:r>
      <w:r>
        <w:rPr>
          <w:rFonts w:ascii="Consolas" w:hAnsi="Consolas" w:eastAsia="Consolas"/>
          <w:sz w:val="18"/>
        </w:rPr>
        <w:t>SourcePlaybackOpenRequestCoordinatorResult</w:t>
      </w:r>
      <w:r>
        <w:t xml:space="preserve"> to the existing</w:t>
      </w:r>
    </w:p>
    <w:p>
      <w:r>
        <w:rPr>
          <w:rFonts w:ascii="Consolas" w:hAnsi="Consolas" w:eastAsia="Consolas"/>
          <w:sz w:val="18"/>
        </w:rPr>
        <w:t>PlaybackCoordinator</w:t>
      </w:r>
      <w:r>
        <w:t xml:space="preserve">. </w:t>
      </w:r>
      <w:r>
        <w:rPr>
          <w:rFonts w:ascii="Consolas" w:hAnsi="Consolas" w:eastAsia="Consolas"/>
          <w:sz w:val="18"/>
        </w:rPr>
        <w:t>PlaybackCoordinatorPreparedRequestOpener</w:t>
      </w:r>
      <w:r>
        <w:t xml:space="preserve"> is the</w:t>
      </w:r>
    </w:p>
    <w:p>
      <w:r>
        <w:t>production implementation. It returns a typed request-not-ready result for</w:t>
      </w:r>
    </w:p>
    <w:p>
      <w:r>
        <w:t xml:space="preserve">every non-ready prepared request and passes the exact </w:t>
      </w:r>
      <w:r>
        <w:rPr>
          <w:rFonts w:ascii="Consolas" w:hAnsi="Consolas" w:eastAsia="Consolas"/>
          <w:sz w:val="18"/>
        </w:rPr>
        <w:t>PlaybackOpenRequest</w:t>
      </w:r>
      <w:r>
        <w:t xml:space="preserve"> to</w:t>
      </w:r>
    </w:p>
    <w:p>
      <w:r>
        <w:rPr>
          <w:rFonts w:ascii="Consolas" w:hAnsi="Consolas" w:eastAsia="Consolas"/>
          <w:sz w:val="18"/>
        </w:rPr>
        <w:t>PlaybackCoordinator.open</w:t>
      </w:r>
      <w:r>
        <w:t xml:space="preserve"> only when the upstream status is ready.</w:t>
      </w:r>
    </w:p>
    <w:p>
      <w:r>
        <w:rPr>
          <w:b/>
        </w:rPr>
        <w:t>Reason:</w:t>
      </w:r>
      <w:r>
        <w:t xml:space="preserve"> Request construction and playback execution have separate</w:t>
      </w:r>
    </w:p>
    <w:p>
      <w:r>
        <w:t>authorities. A prepared-request opener makes the final admission check explicit</w:t>
      </w:r>
    </w:p>
    <w:p>
      <w:r>
        <w:t>without reconstructing route or resolver data, while preserving the existing</w:t>
      </w:r>
    </w:p>
    <w:p>
      <w:r>
        <w:t>coordinator's session/proxy/player lifecycle and stable downstream errors.</w:t>
      </w:r>
    </w:p>
    <w:p>
      <w:r>
        <w:rPr>
          <w:b/>
        </w:rPr>
        <w:t>Safety:</w:t>
      </w:r>
      <w:r>
        <w:t xml:space="preserve"> Non-ready requests cannot create a session or touch the coordinator.</w:t>
      </w:r>
    </w:p>
    <w:p>
      <w:r>
        <w:t>The opener owns no resolver, proxy lease, player, progress store, retry policy,</w:t>
      </w:r>
    </w:p>
    <w:p>
      <w:r>
        <w:t xml:space="preserve">persistence or asynchronous generation; downstream </w:t>
      </w:r>
      <w:r>
        <w:rPr>
          <w:rFonts w:ascii="Consolas" w:hAnsi="Consolas" w:eastAsia="Consolas"/>
          <w:sz w:val="18"/>
        </w:rPr>
        <w:t>PlaybackOperationException</w:t>
      </w:r>
    </w:p>
    <w:p>
      <w:r>
        <w:t>failures remain truthful and are not converted into successful results.</w:t>
      </w:r>
    </w:p>
    <w:p>
      <w:pPr>
        <w:pStyle w:val="Heading2"/>
        <w:keepNext/>
      </w:pPr>
      <w:r>
        <w:t>ADR-052 — Compose the fixture source path through the staged playback boundaries</w:t>
      </w:r>
    </w:p>
    <w:p>
      <w:r>
        <w:rPr>
          <w:b/>
        </w:rPr>
        <w:t>Status:</w:t>
      </w:r>
      <w:r>
        <w:t xml:space="preserve"> Accepted</w:t>
      </w:r>
    </w:p>
    <w:p>
      <w:r>
        <w:rPr>
          <w:b/>
        </w:rPr>
        <w:t>Decision:</w:t>
      </w:r>
      <w:r>
        <w:t xml:space="preserve"> </w:t>
      </w:r>
      <w:r>
        <w:rPr>
          <w:rFonts w:ascii="Consolas" w:hAnsi="Consolas" w:eastAsia="Consolas"/>
          <w:sz w:val="18"/>
        </w:rPr>
        <w:t>SourcePlaybackFixturePipeline</w:t>
      </w:r>
      <w:r>
        <w:t xml:space="preserve"> is the fixture-only composition</w:t>
      </w:r>
    </w:p>
    <w:p>
      <w:r>
        <w:t xml:space="preserve">boundary from one explicit </w:t>
      </w:r>
      <w:r>
        <w:rPr>
          <w:rFonts w:ascii="Consolas" w:hAnsi="Consolas" w:eastAsia="Consolas"/>
          <w:sz w:val="18"/>
        </w:rPr>
        <w:t>SourcePlayableSourcePlan</w:t>
      </w:r>
      <w:r>
        <w:t xml:space="preserve"> through</w:t>
      </w:r>
    </w:p>
    <w:p>
      <w:r>
        <w:rPr>
          <w:rFonts w:ascii="Consolas" w:hAnsi="Consolas" w:eastAsia="Consolas"/>
          <w:sz w:val="18"/>
        </w:rPr>
        <w:t>SourcePlayableSourceCoordinator</w:t>
      </w:r>
      <w:r>
        <w:t xml:space="preserve">, </w:t>
      </w:r>
      <w:r>
        <w:rPr>
          <w:rFonts w:ascii="Consolas" w:hAnsi="Consolas" w:eastAsia="Consolas"/>
          <w:sz w:val="18"/>
        </w:rPr>
        <w:t>SourcePlaybackRouteCoordinator</w:t>
      </w:r>
      <w:r>
        <w:t>,</w:t>
      </w:r>
    </w:p>
    <w:p>
      <w:r>
        <w:rPr>
          <w:rFonts w:ascii="Consolas" w:hAnsi="Consolas" w:eastAsia="Consolas"/>
          <w:sz w:val="18"/>
        </w:rPr>
        <w:t>SourcePlaybackSessionRequestCoordinator</w:t>
      </w:r>
      <w:r>
        <w:t>,</w:t>
      </w:r>
    </w:p>
    <w:p>
      <w:r>
        <w:rPr>
          <w:rFonts w:ascii="Consolas" w:hAnsi="Consolas" w:eastAsia="Consolas"/>
          <w:sz w:val="18"/>
        </w:rPr>
        <w:t>SourcePlaybackOpenRequestCoordinator</w:t>
      </w:r>
      <w:r>
        <w:t xml:space="preserve"> and</w:t>
      </w:r>
    </w:p>
    <w:p>
      <w:r>
        <w:rPr>
          <w:rFonts w:ascii="Consolas" w:hAnsi="Consolas" w:eastAsia="Consolas"/>
          <w:sz w:val="18"/>
        </w:rPr>
        <w:t>PlaybackCoordinatorPreparedRequestOpener</w:t>
      </w:r>
      <w:r>
        <w:t>. It stops at the first non-ready</w:t>
      </w:r>
    </w:p>
    <w:p>
      <w:r>
        <w:t>typed stage and passes only a ready request to the existing</w:t>
      </w:r>
    </w:p>
    <w:p>
      <w:r>
        <w:rPr>
          <w:rFonts w:ascii="Consolas" w:hAnsi="Consolas" w:eastAsia="Consolas"/>
          <w:sz w:val="18"/>
        </w:rPr>
        <w:t>PlaybackCoordinator</w:t>
      </w:r>
      <w:r>
        <w:t xml:space="preserve"> lifecycle.</w:t>
      </w:r>
    </w:p>
    <w:p>
      <w:r>
        <w:rPr>
          <w:b/>
        </w:rPr>
        <w:t>Reason:</w:t>
      </w:r>
      <w:r>
        <w:t xml:space="preserve"> The individual source/playback contracts are useful only when</w:t>
      </w:r>
    </w:p>
    <w:p>
      <w:r>
        <w:t>their authority-preserving handoffs are exercised together. One deterministic</w:t>
      </w:r>
    </w:p>
    <w:p>
      <w:r>
        <w:t>fixture pipeline proves the order and short-circuit behavior without treating</w:t>
      </w:r>
    </w:p>
    <w:p>
      <w:r>
        <w:t>fixture data as live availability or reconstructing a session, proxy or player</w:t>
      </w:r>
    </w:p>
    <w:p>
      <w:r>
        <w:t>outside the existing coordinator.</w:t>
      </w:r>
    </w:p>
    <w:p>
      <w:r>
        <w:rPr>
          <w:b/>
        </w:rPr>
        <w:t>Safety:</w:t>
      </w:r>
      <w:r>
        <w:t xml:space="preserve"> The pipeline creates no source I/O, WebView capture, persistence,</w:t>
      </w:r>
    </w:p>
    <w:p>
      <w:r>
        <w:t>retry or independent generation state. Package identity, URI policy,</w:t>
      </w:r>
    </w:p>
    <w:p>
      <w:r>
        <w:t>episode/ad-plan identity and bounded open options remain validated by their</w:t>
      </w:r>
    </w:p>
    <w:p>
      <w:r>
        <w:t>existing typed boundaries. Diagnostics retain only the first failed stage,</w:t>
      </w:r>
    </w:p>
    <w:p>
      <w:r>
        <w:t>enum status and safe reason token; source URIs, responses, cookies, headers and</w:t>
      </w:r>
    </w:p>
    <w:p>
      <w:r>
        <w:t>raw exceptions are not exposed. Downstream stable playback exceptions remain</w:t>
      </w:r>
    </w:p>
    <w:p>
      <w:r>
        <w:t>truthful and are not converted into a false pipeline success.</w:t>
      </w:r>
    </w:p>
    <w:p>
      <w:pPr>
        <w:pStyle w:val="Heading2"/>
        <w:keepNext/>
      </w:pPr>
      <w:r>
        <w:t>ADR-049 — Compose selected routes into the existing playback resolver request</w:t>
      </w:r>
    </w:p>
    <w:p>
      <w:r>
        <w:rPr>
          <w:b/>
        </w:rPr>
        <w:t>Status:</w:t>
      </w:r>
      <w:r>
        <w:t xml:space="preserve"> Accepted</w:t>
      </w:r>
    </w:p>
    <w:p>
      <w:r>
        <w:rPr>
          <w:b/>
        </w:rPr>
        <w:t>Decision:</w:t>
      </w:r>
      <w:r>
        <w:t xml:space="preserve"> </w:t>
      </w:r>
      <w:r>
        <w:rPr>
          <w:rFonts w:ascii="Consolas" w:hAnsi="Consolas" w:eastAsia="Consolas"/>
          <w:sz w:val="18"/>
        </w:rPr>
        <w:t>SourcePlaybackSessionRequestCoordinator</w:t>
      </w:r>
      <w:r>
        <w:t xml:space="preserve"> is the pure</w:t>
      </w:r>
    </w:p>
    <w:p>
      <w:r>
        <w:t>Application-layer boundary after route selection. It accepts a</w:t>
      </w:r>
    </w:p>
    <w:p>
      <w:r>
        <w:rPr>
          <w:rFonts w:ascii="Consolas" w:hAnsi="Consolas" w:eastAsia="Consolas"/>
          <w:sz w:val="18"/>
        </w:rPr>
        <w:t>SourcePlaybackRouteCoordinatorResult</w:t>
      </w:r>
      <w:r>
        <w:t>, short-circuits every non-selected</w:t>
      </w:r>
    </w:p>
    <w:p>
      <w:r>
        <w:t xml:space="preserve">state, and passes a selected route with the exact </w:t>
      </w:r>
      <w:r>
        <w:rPr>
          <w:rFonts w:ascii="Consolas" w:hAnsi="Consolas" w:eastAsia="Consolas"/>
          <w:sz w:val="18"/>
        </w:rPr>
        <w:t>SourcePackageManifest</w:t>
      </w:r>
      <w:r>
        <w:t>,</w:t>
      </w:r>
    </w:p>
    <w:p>
      <w:r>
        <w:rPr>
          <w:rFonts w:ascii="Consolas" w:hAnsi="Consolas" w:eastAsia="Consolas"/>
          <w:sz w:val="18"/>
        </w:rPr>
        <w:t>AdRemovalPlan</w:t>
      </w:r>
      <w:r>
        <w:t xml:space="preserve"> and source event sequence to the existing</w:t>
      </w:r>
    </w:p>
    <w:p>
      <w:r>
        <w:rPr>
          <w:rFonts w:ascii="Consolas" w:hAnsi="Consolas" w:eastAsia="Consolas"/>
          <w:sz w:val="18"/>
        </w:rPr>
        <w:t>SourcePlaybackSessionRequestBuilder</w:t>
      </w:r>
      <w:r>
        <w:t>. Ready, builder-rejected and safe-failed</w:t>
      </w:r>
    </w:p>
    <w:p>
      <w:r>
        <w:t>outcomes remain typed; the existing builder remains the authority for exact</w:t>
      </w:r>
    </w:p>
    <w:p>
      <w:r>
        <w:t>package/version/program, episode, URI-policy and non-negative sequence checks.</w:t>
      </w:r>
    </w:p>
    <w:p>
      <w:r>
        <w:rPr>
          <w:b/>
        </w:rPr>
        <w:t>Reason:</w:t>
      </w:r>
      <w:r>
        <w:t xml:space="preserve"> Route selection and resolver-request construction have separate</w:t>
      </w:r>
    </w:p>
    <w:p>
      <w:r>
        <w:t>contracts. A small composition boundary makes their handoff explicit without</w:t>
      </w:r>
    </w:p>
    <w:p>
      <w:r>
        <w:t>duplicating identity or security validation, while keeping the route result's</w:t>
      </w:r>
    </w:p>
    <w:p>
      <w:r>
        <w:t>source-local provenance and the resolver's existing request shape intact.</w:t>
      </w:r>
    </w:p>
    <w:p>
      <w:r>
        <w:rPr>
          <w:b/>
        </w:rPr>
        <w:t>Safety:</w:t>
      </w:r>
      <w:r>
        <w:t xml:space="preserve"> Non-selected routes never reach the builder; builder exceptions are</w:t>
      </w:r>
    </w:p>
    <w:p>
      <w:r>
        <w:t>collapsed to a bounded diagnostic token; and result diagnostics expose only</w:t>
      </w:r>
    </w:p>
    <w:p>
      <w:r>
        <w:t>status, presence and safe enum/token fields. The coordinator does not resolve a</w:t>
      </w:r>
    </w:p>
    <w:p>
      <w:r>
        <w:rPr>
          <w:rFonts w:ascii="Consolas" w:hAnsi="Consolas" w:eastAsia="Consolas"/>
          <w:sz w:val="18"/>
        </w:rPr>
        <w:t>PlaybackSession</w:t>
      </w:r>
      <w:r>
        <w:t>, create a session, expose a proxy lease, persist state,</w:t>
      </w:r>
    </w:p>
    <w:p>
      <w:r>
        <w:t>perform I/O, access WebView, start a player or own asynchronous generation and</w:t>
      </w:r>
    </w:p>
    <w:p>
      <w:r>
        <w:t>stale-response state.</w:t>
      </w:r>
    </w:p>
    <w:p>
      <w:pPr>
        <w:pStyle w:val="Heading2"/>
        <w:keepNext/>
      </w:pPr>
      <w:r>
        <w:t>ADR-053 — Admit live capture through a generation-scoped typed boundary</w:t>
      </w:r>
    </w:p>
    <w:p>
      <w:r>
        <w:rPr>
          <w:b/>
        </w:rPr>
        <w:t>Status:</w:t>
      </w:r>
      <w:r>
        <w:t xml:space="preserve"> Accepted</w:t>
      </w:r>
    </w:p>
    <w:p>
      <w:r>
        <w:rPr>
          <w:b/>
        </w:rPr>
        <w:t>Decision:</w:t>
      </w:r>
      <w:r>
        <w:t xml:space="preserve"> </w:t>
      </w:r>
      <w:r>
        <w:rPr>
          <w:rFonts w:ascii="Consolas" w:hAnsi="Consolas" w:eastAsia="Consolas"/>
          <w:sz w:val="18"/>
        </w:rPr>
        <w:t>SourceLiveCapturePort</w:t>
      </w:r>
      <w:r>
        <w:t xml:space="preserve"> is the typed platform/WebView port for a</w:t>
      </w:r>
    </w:p>
    <w:p>
      <w:r>
        <w:t xml:space="preserve">future bounded capture operation. </w:t>
      </w:r>
      <w:r>
        <w:rPr>
          <w:rFonts w:ascii="Consolas" w:hAnsi="Consolas" w:eastAsia="Consolas"/>
          <w:sz w:val="18"/>
        </w:rPr>
        <w:t>SourceLiveCaptureCoordinator</w:t>
      </w:r>
      <w:r>
        <w:t xml:space="preserve"> binds each</w:t>
      </w:r>
    </w:p>
    <w:p>
      <w:r>
        <w:t>request to the exact source package ID, version and program, revalidates the</w:t>
      </w:r>
    </w:p>
    <w:p>
      <w:r>
        <w:t xml:space="preserve">returned </w:t>
      </w:r>
      <w:r>
        <w:rPr>
          <w:rFonts w:ascii="Consolas" w:hAnsi="Consolas" w:eastAsia="Consolas"/>
          <w:sz w:val="18"/>
        </w:rPr>
        <w:t>WebCaptureSnapshot</w:t>
      </w:r>
      <w:r>
        <w:t xml:space="preserve"> against the request's allowlist, permissions,</w:t>
      </w:r>
    </w:p>
    <w:p>
      <w:r>
        <w:t>ordering and budgets, and exposes only a completed accepted snapshot or a</w:t>
      </w:r>
    </w:p>
    <w:p>
      <w:r>
        <w:t>stable redacted outcome. A newer capture increments the generation and</w:t>
      </w:r>
    </w:p>
    <w:p>
      <w:r>
        <w:t xml:space="preserve">supersedes older work; </w:t>
      </w:r>
      <w:r>
        <w:rPr>
          <w:rFonts w:ascii="Consolas" w:hAnsi="Consolas" w:eastAsia="Consolas"/>
          <w:sz w:val="18"/>
        </w:rPr>
        <w:t>close()</w:t>
      </w:r>
      <w:r>
        <w:t xml:space="preserve"> invalidates all pending generations.</w:t>
      </w:r>
    </w:p>
    <w:p>
      <w:r>
        <w:rPr>
          <w:b/>
        </w:rPr>
        <w:t>Reason:</w:t>
      </w:r>
      <w:r>
        <w:t xml:space="preserve"> The existing WebView accumulator proves bounded observation but</w:t>
      </w:r>
    </w:p>
    <w:p>
      <w:r>
        <w:t>does not provide an Application-owned asynchronous admission or stale-result</w:t>
      </w:r>
    </w:p>
    <w:p>
      <w:r>
        <w:t>boundary. Adding that boundary now makes future live wiring unable to publish</w:t>
      </w:r>
    </w:p>
    <w:p>
      <w:r>
        <w:t>an unvalidated or late snapshot, without turning fixture contracts into live</w:t>
      </w:r>
    </w:p>
    <w:p>
      <w:r>
        <w:t>source execution or duplicating playback/session authority.</w:t>
      </w:r>
    </w:p>
    <w:p>
      <w:r>
        <w:rPr>
          <w:b/>
        </w:rPr>
        <w:t>Safety:</w:t>
      </w:r>
      <w:r>
        <w:t xml:space="preserve"> Incomplete, over-budget, disallowed, out-of-order or</w:t>
      </w:r>
    </w:p>
    <w:p>
      <w:r>
        <w:t>candidate/cookie-inconsistent snapshots fail closed. Platform exceptions are</w:t>
      </w:r>
    </w:p>
    <w:p>
      <w:r>
        <w:t xml:space="preserve">collapsed to </w:t>
      </w:r>
      <w:r>
        <w:rPr>
          <w:rFonts w:ascii="Consolas" w:hAnsi="Consolas" w:eastAsia="Consolas"/>
          <w:sz w:val="18"/>
        </w:rPr>
        <w:t>capture_failed</w:t>
      </w:r>
      <w:r>
        <w:t>, and superseded or closed completions retain no</w:t>
      </w:r>
    </w:p>
    <w:p>
      <w:r>
        <w:t>snapshot. The coordinator owns only in-memory capture result state; it does</w:t>
      </w:r>
    </w:p>
    <w:p>
      <w:r>
        <w:t>not perform network I/O, execute source package code, persist cookies or</w:t>
      </w:r>
    </w:p>
    <w:p>
      <w:r>
        <w:t>snapshots, access Flutter/WebView, resolve playback or create a</w:t>
      </w:r>
    </w:p>
    <w:p>
      <w:r>
        <w:rPr>
          <w:rFonts w:ascii="Consolas" w:hAnsi="Consolas" w:eastAsia="Consolas"/>
          <w:sz w:val="18"/>
        </w:rPr>
        <w:t>PlaybackSession</w:t>
      </w:r>
      <w:r>
        <w:t>. Live source availability and UI integration remain outside</w:t>
      </w:r>
    </w:p>
    <w:p>
      <w:r>
        <w:t>this decision.</w:t>
      </w:r>
    </w:p>
    <w:p>
      <w:pPr>
        <w:pStyle w:val="Heading2"/>
        <w:keepNext/>
      </w:pPr>
      <w:r>
        <w:t>ADR-054 — Bridge live capture through one keyed WebView session</w:t>
      </w:r>
    </w:p>
    <w:p>
      <w:r>
        <w:rPr>
          <w:b/>
        </w:rPr>
        <w:t>Status:</w:t>
      </w:r>
      <w:r>
        <w:t xml:space="preserve"> Accepted</w:t>
      </w:r>
    </w:p>
    <w:p>
      <w:r>
        <w:rPr>
          <w:b/>
        </w:rPr>
        <w:t>Decision:</w:t>
      </w:r>
      <w:r>
        <w:t xml:space="preserve"> The platform implementation of </w:t>
      </w:r>
      <w:r>
        <w:rPr>
          <w:rFonts w:ascii="Consolas" w:hAnsi="Consolas" w:eastAsia="Consolas"/>
          <w:sz w:val="18"/>
        </w:rPr>
        <w:t>SourceLiveCapturePort</w:t>
      </w:r>
      <w:r>
        <w:t xml:space="preserve"> is</w:t>
      </w:r>
    </w:p>
    <w:p>
      <w:r>
        <w:rPr>
          <w:rFonts w:ascii="Consolas" w:hAnsi="Consolas" w:eastAsia="Consolas"/>
          <w:sz w:val="18"/>
        </w:rPr>
        <w:t>InAppWebViewSourceLiveCapturePort</w:t>
      </w:r>
      <w:r>
        <w:t>. It owns one pending completion and one</w:t>
      </w:r>
    </w:p>
    <w:p>
      <w:r>
        <w:t xml:space="preserve">monotonic generation, while </w:t>
      </w:r>
      <w:r>
        <w:rPr>
          <w:rFonts w:ascii="Consolas" w:hAnsi="Consolas" w:eastAsia="Consolas"/>
          <w:sz w:val="18"/>
        </w:rPr>
        <w:t>buildView()</w:t>
      </w:r>
      <w:r>
        <w:t xml:space="preserve"> mounts the existing</w:t>
      </w:r>
    </w:p>
    <w:p>
      <w:r>
        <w:rPr>
          <w:rFonts w:ascii="Consolas" w:hAnsi="Consolas" w:eastAsia="Consolas"/>
          <w:sz w:val="18"/>
        </w:rPr>
        <w:t>InAppWebViewCaptureView</w:t>
      </w:r>
      <w:r>
        <w:t xml:space="preserve"> under a generation key. The reusable</w:t>
      </w:r>
    </w:p>
    <w:p>
      <w:r>
        <w:rPr>
          <w:rFonts w:ascii="Consolas" w:hAnsi="Consolas" w:eastAsia="Consolas"/>
          <w:sz w:val="18"/>
        </w:rPr>
        <w:t>InAppWebViewSourceLiveCapture</w:t>
      </w:r>
      <w:r>
        <w:t xml:space="preserve"> widget creates one</w:t>
      </w:r>
    </w:p>
    <w:p>
      <w:r>
        <w:rPr>
          <w:rFonts w:ascii="Consolas" w:hAnsi="Consolas" w:eastAsia="Consolas"/>
          <w:sz w:val="18"/>
        </w:rPr>
        <w:t>SourceLiveCaptureCoordinator</w:t>
      </w:r>
      <w:r>
        <w:t xml:space="preserve"> per mounted request, reports at most one typed</w:t>
      </w:r>
    </w:p>
    <w:p>
      <w:r>
        <w:t>result, and closes the coordinator and port before request replacement or</w:t>
      </w:r>
    </w:p>
    <w:p>
      <w:r>
        <w:t>widget disposal. The lower-level WebView exposes a separate fatal-capture</w:t>
      </w:r>
    </w:p>
    <w:p>
      <w:r>
        <w:t>callback for bootstrap, final-URI and cookie failures; individual policy</w:t>
      </w:r>
    </w:p>
    <w:p>
      <w:r>
        <w:t>blocks remain security notifications and do not manufacture a completed</w:t>
      </w:r>
    </w:p>
    <w:p>
      <w:r>
        <w:t>snapshot.</w:t>
      </w:r>
    </w:p>
    <w:p>
      <w:r>
        <w:rPr>
          <w:b/>
        </w:rPr>
        <w:t>Reason:</w:t>
      </w:r>
      <w:r>
        <w:t xml:space="preserve"> TASK-031 established the Application admission and stale-result</w:t>
      </w:r>
    </w:p>
    <w:p>
      <w:r>
        <w:t>contract, but the existing WebView view had only a callback and no typed</w:t>
      </w:r>
    </w:p>
    <w:p>
      <w:r>
        <w:t>completion owner. A small platform session bridge makes the callback usable by</w:t>
      </w:r>
    </w:p>
    <w:p>
      <w:r>
        <w:t>that port without introducing a second source executor, playback lifecycle or</w:t>
      </w:r>
    </w:p>
    <w:p>
      <w:r>
        <w:t>Search-specific integration.</w:t>
      </w:r>
    </w:p>
    <w:p>
      <w:r>
        <w:rPr>
          <w:b/>
        </w:rPr>
        <w:t>Safety:</w:t>
      </w:r>
      <w:r>
        <w:t xml:space="preserve"> Runtime-unavailable, fatal platform and view-construction failures</w:t>
      </w:r>
    </w:p>
    <w:p>
      <w:r>
        <w:t>complete the port with bounded error codes. Duplicate, superseded and late</w:t>
      </w:r>
    </w:p>
    <w:p>
      <w:r>
        <w:t>callbacks cannot complete the current operation. The bridge retains no</w:t>
      </w:r>
    </w:p>
    <w:p>
      <w:r>
        <w:t>snapshot after close, does not persist cookies, does not execute package</w:t>
      </w:r>
    </w:p>
    <w:p>
      <w:r>
        <w:t>code, and forwards no upstream source authority outside the existing typed</w:t>
      </w:r>
    </w:p>
    <w:p>
      <w:r>
        <w:t>capture models. Live source eligibility, HTTP transport, package activation,</w:t>
      </w:r>
    </w:p>
    <w:p>
      <w:r>
        <w:t>playback resolution and product-route integration remain separate tasks.</w:t>
      </w:r>
    </w:p>
    <w:p>
      <w:pPr>
        <w:pStyle w:val="Heading2"/>
        <w:keepNext/>
      </w:pPr>
      <w:r>
        <w:t>ADR-055 — Admit live capture only from an enabled package</w:t>
      </w:r>
    </w:p>
    <w:p>
      <w:r>
        <w:rPr>
          <w:b/>
        </w:rPr>
        <w:t>Status:</w:t>
      </w:r>
      <w:r>
        <w:t xml:space="preserve"> Accepted</w:t>
      </w:r>
    </w:p>
    <w:p>
      <w:r>
        <w:rPr>
          <w:b/>
        </w:rPr>
        <w:t>Decision:</w:t>
      </w:r>
      <w:r>
        <w:t xml:space="preserve"> </w:t>
      </w:r>
      <w:r>
        <w:rPr>
          <w:rFonts w:ascii="Consolas" w:hAnsi="Consolas" w:eastAsia="Consolas"/>
          <w:sz w:val="18"/>
        </w:rPr>
        <w:t>SourceLiveCapturePackageCoordinator</w:t>
      </w:r>
      <w:r>
        <w:t xml:space="preserve"> is the application</w:t>
      </w:r>
    </w:p>
    <w:p>
      <w:r>
        <w:t xml:space="preserve">boundary from one </w:t>
      </w:r>
      <w:r>
        <w:rPr>
          <w:rFonts w:ascii="Consolas" w:hAnsi="Consolas" w:eastAsia="Consolas"/>
          <w:sz w:val="18"/>
        </w:rPr>
        <w:t>InstalledSourcePackage</w:t>
      </w:r>
      <w:r>
        <w:t xml:space="preserve"> and explicit program/request plan</w:t>
      </w:r>
    </w:p>
    <w:p>
      <w:r>
        <w:t xml:space="preserve">to the existing </w:t>
      </w:r>
      <w:r>
        <w:rPr>
          <w:rFonts w:ascii="Consolas" w:hAnsi="Consolas" w:eastAsia="Consolas"/>
          <w:sz w:val="18"/>
        </w:rPr>
        <w:t>SourceLiveCaptureCoordinator</w:t>
      </w:r>
      <w:r>
        <w:t>. It checks consent and</w:t>
      </w:r>
    </w:p>
    <w:p>
      <w:r>
        <w:t>re-consent before disabled state, exact Wynime compatibility and package-owned</w:t>
      </w:r>
    </w:p>
    <w:p>
      <w:r>
        <w:t xml:space="preserve">program identity. The supplied </w:t>
      </w:r>
      <w:r>
        <w:rPr>
          <w:rFonts w:ascii="Consolas" w:hAnsi="Consolas" w:eastAsia="Consolas"/>
          <w:sz w:val="18"/>
        </w:rPr>
        <w:t>WebCaptureRequest</w:t>
      </w:r>
      <w:r>
        <w:t xml:space="preserve"> must use the exact</w:t>
      </w:r>
    </w:p>
    <w:p>
      <w:r>
        <w:t xml:space="preserve">installed package </w:t>
      </w:r>
      <w:r>
        <w:rPr>
          <w:rFonts w:ascii="Consolas" w:hAnsi="Consolas" w:eastAsia="Consolas"/>
          <w:sz w:val="18"/>
        </w:rPr>
        <w:t>SourceSecurityPolicy</w:t>
      </w:r>
      <w:r>
        <w:t xml:space="preserve"> and an allowlisted initial URI. Only</w:t>
      </w:r>
    </w:p>
    <w:p>
      <w:r>
        <w:t xml:space="preserve">a ready plan is converted to </w:t>
      </w:r>
      <w:r>
        <w:rPr>
          <w:rFonts w:ascii="Consolas" w:hAnsi="Consolas" w:eastAsia="Consolas"/>
          <w:sz w:val="18"/>
        </w:rPr>
        <w:t>SourceLiveCaptureRequest</w:t>
      </w:r>
      <w:r>
        <w:t>; all other outcomes</w:t>
      </w:r>
    </w:p>
    <w:p>
      <w:r>
        <w:t>remain bounded package-admission diagnostics and never contact the platform</w:t>
      </w:r>
    </w:p>
    <w:p>
      <w:r>
        <w:t>port.</w:t>
      </w:r>
    </w:p>
    <w:p>
      <w:r>
        <w:rPr>
          <w:b/>
        </w:rPr>
        <w:t>Reason:</w:t>
      </w:r>
      <w:r>
        <w:t xml:space="preserve"> TASK-032 provides a safe keyed WebView port, but a caller could</w:t>
      </w:r>
    </w:p>
    <w:p>
      <w:r>
        <w:t>otherwise mount it with a package that is disabled, awaiting consent,</w:t>
      </w:r>
    </w:p>
    <w:p>
      <w:r>
        <w:t>incompatible or using a broader policy. A small preflight keeps package</w:t>
      </w:r>
    </w:p>
    <w:p>
      <w:r>
        <w:t xml:space="preserve">lifecycle authority in </w:t>
      </w:r>
      <w:r>
        <w:rPr>
          <w:rFonts w:ascii="Consolas" w:hAnsi="Consolas" w:eastAsia="Consolas"/>
          <w:sz w:val="18"/>
        </w:rPr>
        <w:t>SourcePackageManager</w:t>
      </w:r>
      <w:r>
        <w:t>, keeps generation and snapshot</w:t>
      </w:r>
    </w:p>
    <w:p>
      <w:r>
        <w:t xml:space="preserve">validation in </w:t>
      </w:r>
      <w:r>
        <w:rPr>
          <w:rFonts w:ascii="Consolas" w:hAnsi="Consolas" w:eastAsia="Consolas"/>
          <w:sz w:val="18"/>
        </w:rPr>
        <w:t>SourceLiveCaptureCoordinator</w:t>
      </w:r>
      <w:r>
        <w:t>, and makes the next live-source</w:t>
      </w:r>
    </w:p>
    <w:p>
      <w:r>
        <w:t>handoff explicit without creating a second executor.</w:t>
      </w:r>
    </w:p>
    <w:p>
      <w:r>
        <w:rPr>
          <w:b/>
        </w:rPr>
        <w:t>Safety:</w:t>
      </w:r>
      <w:r>
        <w:t xml:space="preserve"> The coordinator does not execute source rules, perform live HTTP,</w:t>
      </w:r>
    </w:p>
    <w:p>
      <w:r>
        <w:t>persist cookies or snapshots, mutate package lifecycle, access Search, resolve</w:t>
      </w:r>
    </w:p>
    <w:p>
      <w:r>
        <w:t xml:space="preserve">playback or create a </w:t>
      </w:r>
      <w:r>
        <w:rPr>
          <w:rFonts w:ascii="Consolas" w:hAnsi="Consolas" w:eastAsia="Consolas"/>
          <w:sz w:val="18"/>
        </w:rPr>
        <w:t>PlaybackSession</w:t>
      </w:r>
      <w:r>
        <w:t>. Package preflight failures do not</w:t>
      </w:r>
    </w:p>
    <w:p>
      <w:r>
        <w:t>reach the port; platform failures remain under the existing typed capture</w:t>
      </w:r>
    </w:p>
    <w:p>
      <w:r>
        <w:t>result boundary; and package IDs, versions, program IDs and reason codes are</w:t>
      </w:r>
    </w:p>
    <w:p>
      <w:r>
        <w:t>bounded by their existing model contracts.</w:t>
      </w:r>
    </w:p>
    <w:p>
      <w:pPr>
        <w:pStyle w:val="Heading2"/>
        <w:keepNext/>
      </w:pPr>
      <w:r>
        <w:t>ADR-056 — Mount live capture only after package admission</w:t>
      </w:r>
    </w:p>
    <w:p>
      <w:r>
        <w:rPr>
          <w:b/>
        </w:rPr>
        <w:t>Status:</w:t>
      </w:r>
      <w:r>
        <w:t xml:space="preserve"> Accepted</w:t>
      </w:r>
    </w:p>
    <w:p>
      <w:r>
        <w:rPr>
          <w:b/>
        </w:rPr>
        <w:t>Decision:</w:t>
      </w:r>
      <w:r>
        <w:t xml:space="preserve"> </w:t>
      </w:r>
      <w:r>
        <w:rPr>
          <w:rFonts w:ascii="Consolas" w:hAnsi="Consolas" w:eastAsia="Consolas"/>
          <w:sz w:val="18"/>
        </w:rPr>
        <w:t>InAppWebViewInstalledSourceLiveCapture</w:t>
      </w:r>
      <w:r>
        <w:t xml:space="preserve"> is the package-aware</w:t>
      </w:r>
    </w:p>
    <w:p>
      <w:r>
        <w:t>platform surface for live capture. It accepts an explicit</w:t>
      </w:r>
    </w:p>
    <w:p>
      <w:r>
        <w:rPr>
          <w:rFonts w:ascii="Consolas" w:hAnsi="Consolas" w:eastAsia="Consolas"/>
          <w:sz w:val="18"/>
        </w:rPr>
        <w:t>SourceLiveCapturePackagePlan</w:t>
      </w:r>
      <w:r>
        <w:t>, emits its typed admission result, and mounts</w:t>
      </w:r>
    </w:p>
    <w:p>
      <w:r>
        <w:t xml:space="preserve">the lower-level </w:t>
      </w:r>
      <w:r>
        <w:rPr>
          <w:rFonts w:ascii="Consolas" w:hAnsi="Consolas" w:eastAsia="Consolas"/>
          <w:sz w:val="18"/>
        </w:rPr>
        <w:t>InAppWebViewSourceLiveCapture</w:t>
      </w:r>
      <w:r>
        <w:t xml:space="preserve"> surface only for a ready</w:t>
      </w:r>
    </w:p>
    <w:p>
      <w:r>
        <w:t>admission. It owns no package lifecycle mutation; it composes the existing</w:t>
      </w:r>
    </w:p>
    <w:p>
      <w:r>
        <w:rPr>
          <w:rFonts w:ascii="Consolas" w:hAnsi="Consolas" w:eastAsia="Consolas"/>
          <w:sz w:val="18"/>
        </w:rPr>
        <w:t>SourceLiveCapturePackageCoordinator</w:t>
      </w:r>
      <w:r>
        <w:t xml:space="preserve">, </w:t>
      </w:r>
      <w:r>
        <w:rPr>
          <w:rFonts w:ascii="Consolas" w:hAnsi="Consolas" w:eastAsia="Consolas"/>
          <w:sz w:val="18"/>
        </w:rPr>
        <w:t>InAppWebViewSourceLiveCapturePort</w:t>
      </w:r>
      <w:r>
        <w:t xml:space="preserve"> and</w:t>
      </w:r>
    </w:p>
    <w:p>
      <w:r>
        <w:t>generation-scoped capture coordinator. A plan replacement or widget disposal</w:t>
      </w:r>
    </w:p>
    <w:p>
      <w:r>
        <w:t>closes the current authorities before a new plan can publish a result.</w:t>
      </w:r>
    </w:p>
    <w:p>
      <w:r>
        <w:rPr>
          <w:b/>
        </w:rPr>
        <w:t>Reason:</w:t>
      </w:r>
      <w:r>
        <w:t xml:space="preserve"> TASK-033 made package eligibility explicit, but a platform caller</w:t>
      </w:r>
    </w:p>
    <w:p>
      <w:r>
        <w:t>could still bypass that boundary by mounting the lower-level request-based</w:t>
      </w:r>
    </w:p>
    <w:p>
      <w:r>
        <w:t>surface directly. Making the installed-package surface the high-level handoff</w:t>
      </w:r>
    </w:p>
    <w:p>
      <w:r>
        <w:t>prevents disabled, consent-pending, incompatible or broader-policy requests</w:t>
      </w:r>
    </w:p>
    <w:p>
      <w:r>
        <w:t>from reaching a WebView while preserving the existing capture authorities.</w:t>
      </w:r>
    </w:p>
    <w:p>
      <w:r>
        <w:rPr>
          <w:b/>
        </w:rPr>
        <w:t>Safety:</w:t>
      </w:r>
      <w:r>
        <w:t xml:space="preserve"> Non-ready admission emits only a bounded package result and does</w:t>
      </w:r>
    </w:p>
    <w:p>
      <w:r>
        <w:t>not build the capture view or start a port capture. Ready captures preserve the</w:t>
      </w:r>
    </w:p>
    <w:p>
      <w:r>
        <w:t>exact admitted request, package provenance and existing stale-result/close</w:t>
      </w:r>
    </w:p>
    <w:p>
      <w:r>
        <w:t>semantics. This surface does not execute source rules, perform HTTP outside</w:t>
      </w:r>
    </w:p>
    <w:p>
      <w:r>
        <w:t>WebView, persist cookies or snapshots, connect Search, resolve playback or</w:t>
      </w:r>
    </w:p>
    <w:p>
      <w:r>
        <w:t xml:space="preserve">create a </w:t>
      </w:r>
      <w:r>
        <w:rPr>
          <w:rFonts w:ascii="Consolas" w:hAnsi="Consolas" w:eastAsia="Consolas"/>
          <w:sz w:val="18"/>
        </w:rPr>
        <w:t>PlaybackSession</w:t>
      </w:r>
      <w:r>
        <w:t>; mounting it is not evidence of live source</w:t>
      </w:r>
    </w:p>
    <w:p>
      <w:r>
        <w:t>availability.</w:t>
      </w:r>
    </w:p>
    <w:p>
      <w:pPr>
        <w:pStyle w:val="Heading2"/>
        <w:keepNext/>
      </w:pPr>
      <w:r>
        <w:t>ADR-057 — Preserve accepted live-capture provenance through playable normalization</w:t>
      </w:r>
    </w:p>
    <w:p>
      <w:r>
        <w:rPr>
          <w:b/>
        </w:rPr>
        <w:t>Status:</w:t>
      </w:r>
      <w:r>
        <w:t xml:space="preserve"> Accepted</w:t>
      </w:r>
    </w:p>
    <w:p>
      <w:r>
        <w:rPr>
          <w:b/>
        </w:rPr>
        <w:t>Decision:</w:t>
      </w:r>
      <w:r>
        <w:t xml:space="preserve"> </w:t>
      </w:r>
      <w:r>
        <w:rPr>
          <w:rFonts w:ascii="Consolas" w:hAnsi="Consolas" w:eastAsia="Consolas"/>
          <w:sz w:val="18"/>
        </w:rPr>
        <w:t>SourceLiveCaptureSnapshotValidator</w:t>
      </w:r>
      <w:r>
        <w:t xml:space="preserve"> is the shared pure</w:t>
      </w:r>
    </w:p>
    <w:p>
      <w:r>
        <w:t>revalidation authority for downstream consumers of a</w:t>
      </w:r>
    </w:p>
    <w:p>
      <w:r>
        <w:rPr>
          <w:rFonts w:ascii="Consolas" w:hAnsi="Consolas" w:eastAsia="Consolas"/>
          <w:sz w:val="18"/>
        </w:rPr>
        <w:t>SourceLiveCaptureResult</w:t>
      </w:r>
      <w:r>
        <w:t xml:space="preserve">. </w:t>
      </w:r>
      <w:r>
        <w:rPr>
          <w:rFonts w:ascii="Consolas" w:hAnsi="Consolas" w:eastAsia="Consolas"/>
          <w:sz w:val="18"/>
        </w:rPr>
        <w:t>SourceLiveCapturePlayableSourceCoordinator</w:t>
      </w:r>
      <w:r>
        <w:t xml:space="preserve"> accepts</w:t>
      </w:r>
    </w:p>
    <w:p>
      <w:r>
        <w:t xml:space="preserve">the exact </w:t>
      </w:r>
      <w:r>
        <w:rPr>
          <w:rFonts w:ascii="Consolas" w:hAnsi="Consolas" w:eastAsia="Consolas"/>
          <w:sz w:val="18"/>
        </w:rPr>
        <w:t>SourceLiveCaptureRequest</w:t>
      </w:r>
      <w:r>
        <w:t xml:space="preserve"> and result pair, rechecks installed</w:t>
      </w:r>
    </w:p>
    <w:p>
      <w:r>
        <w:t>package lifecycle, compatibility, program identity, episode ownership and</w:t>
      </w:r>
    </w:p>
    <w:p>
      <w:r>
        <w:t>semantic security-policy equality, then invokes the shared validator before</w:t>
      </w:r>
    </w:p>
    <w:p>
      <w:r>
        <w:t>normalizing candidates. Every captured candidate requires one explicit</w:t>
      </w:r>
    </w:p>
    <w:p>
      <w:r>
        <w:t>candidate-index/source-key/label mapping. Supported HLS and direct</w:t>
      </w:r>
    </w:p>
    <w:p>
      <w:r>
        <w:t xml:space="preserve">audio/video candidates become </w:t>
      </w:r>
      <w:r>
        <w:rPr>
          <w:rFonts w:ascii="Consolas" w:hAnsi="Consolas" w:eastAsia="Consolas"/>
          <w:sz w:val="18"/>
        </w:rPr>
        <w:t>SourceLiveCapturePlayableSource</w:t>
      </w:r>
      <w:r>
        <w:t xml:space="preserve"> values that</w:t>
      </w:r>
    </w:p>
    <w:p>
      <w:r>
        <w:t xml:space="preserve">retain the exact </w:t>
      </w:r>
      <w:r>
        <w:rPr>
          <w:rFonts w:ascii="Consolas" w:hAnsi="Consolas" w:eastAsia="Consolas"/>
          <w:sz w:val="18"/>
        </w:rPr>
        <w:t>WebMediaCandidate</w:t>
      </w:r>
      <w:r>
        <w:t>; the accepted capture snapshot retains</w:t>
      </w:r>
    </w:p>
    <w:p>
      <w:r>
        <w:t>the cookie set once for a later session handoff. Unsupported DASH and</w:t>
      </w:r>
    </w:p>
    <w:p>
      <w:r>
        <w:t>media-segment candidates are diagnosed and never emitted. The validator and</w:t>
      </w:r>
    </w:p>
    <w:p>
      <w:r>
        <w:rPr>
          <w:rFonts w:ascii="Consolas" w:hAnsi="Consolas" w:eastAsia="Consolas"/>
          <w:sz w:val="18"/>
        </w:rPr>
        <w:t>WebCaptureAccumulator</w:t>
      </w:r>
      <w:r>
        <w:t xml:space="preserve"> use the same pure </w:t>
      </w:r>
      <w:r>
        <w:rPr>
          <w:rFonts w:ascii="Consolas" w:hAnsi="Consolas" w:eastAsia="Consolas"/>
          <w:sz w:val="18"/>
        </w:rPr>
        <w:t>WebCaptureCandidateClassifier</w:t>
      </w:r>
      <w:r>
        <w:t>, so</w:t>
      </w:r>
    </w:p>
    <w:p>
      <w:r>
        <w:t>candidate kind cannot be forged between capture admission and consumption. The</w:t>
      </w:r>
    </w:p>
    <w:p>
      <w:r>
        <w:t>validator also rebuilds the accumulator's deterministic first-observation</w:t>
      </w:r>
    </w:p>
    <w:p>
      <w:r>
        <w:t>candidate list from the classifier's kind plus exact normalized URI key,</w:t>
      </w:r>
    </w:p>
    <w:p>
      <w:r>
        <w:t>rechecks its unique-candidate budget, and requires candidate cardinality,</w:t>
      </w:r>
    </w:p>
    <w:p>
      <w:r>
        <w:t>insertion order, kind, normalized URI, headers and source-event sequence to</w:t>
      </w:r>
    </w:p>
    <w:p>
      <w:r>
        <w:t>match the reconstructed list. A repeated later event, omission, duplication,</w:t>
      </w:r>
    </w:p>
    <w:p>
      <w:r>
        <w:t>reordering or impossible over-budget completed snapshot therefore cannot</w:t>
      </w:r>
    </w:p>
    <w:p>
      <w:r>
        <w:t>provide a candidate's authority.</w:t>
      </w:r>
    </w:p>
    <w:p>
      <w:r>
        <w:rPr>
          <w:b/>
        </w:rPr>
        <w:t>Reason:</w:t>
      </w:r>
      <w:r>
        <w:t xml:space="preserve"> The package-aware WebView surface now produces an accepted capture,</w:t>
      </w:r>
    </w:p>
    <w:p>
      <w:r>
        <w:t>but the existing fixture normalizer intentionally has no headers, cookies or</w:t>
      </w:r>
    </w:p>
    <w:p>
      <w:r>
        <w:t>event provenance. A narrow live-only handoff keeps that fixture contract</w:t>
      </w:r>
    </w:p>
    <w:p>
      <w:r>
        <w:t>unchanged while preventing the live path from dropping the authorities needed</w:t>
      </w:r>
    </w:p>
    <w:p>
      <w:r>
        <w:t>by the existing playback resolver. Explicit metadata avoids deriving source</w:t>
      </w:r>
    </w:p>
    <w:p>
      <w:r>
        <w:t>identity, labels or page identity from untrusted media URLs.</w:t>
      </w:r>
    </w:p>
    <w:p>
      <w:r>
        <w:rPr>
          <w:b/>
        </w:rPr>
        <w:t>Safety:</w:t>
      </w:r>
      <w:r>
        <w:t xml:space="preserve"> Package, request, result and episode mismatches fail closed. A</w:t>
      </w:r>
    </w:p>
    <w:p>
      <w:r>
        <w:t>forged completed snapshot is revalidated for allowlist, permission, event</w:t>
      </w:r>
    </w:p>
    <w:p>
      <w:r>
        <w:t>ordering, candidate derivation, candidate kind, first-observation provenance,</w:t>
      </w:r>
    </w:p>
    <w:p>
      <w:r>
        <w:t>candidate-list completeness and all capture budgets before any playable value</w:t>
      </w:r>
    </w:p>
    <w:p>
      <w:r>
        <w:t>is returned. Non-available</w:t>
      </w:r>
    </w:p>
    <w:p>
      <w:r>
        <w:t>and all-invalid outcomes retain no snapshot;</w:t>
      </w:r>
    </w:p>
    <w:p>
      <w:r>
        <w:t>diagnostics expose only bounded codes, counts, schemes, hosts and header names.</w:t>
      </w:r>
    </w:p>
    <w:p>
      <w:r>
        <w:t>The coordinator performs no source HTTP, package execution, persistence, route</w:t>
      </w:r>
    </w:p>
    <w:p>
      <w:r>
        <w:t>selection, session resolution or player work. The existing fixture route and</w:t>
      </w:r>
    </w:p>
    <w:p>
      <w:r>
        <w:t>session gates remain separate until a later explicitly scoped live handoff.</w:t>
      </w:r>
    </w:p>
    <w:p>
      <w:pPr>
        <w:pStyle w:val="Heading2"/>
        <w:keepNext/>
      </w:pPr>
      <w:r>
        <w:t>ADR-058 — Preserve accepted live capture through source-local route selection</w:t>
      </w:r>
    </w:p>
    <w:p>
      <w:r>
        <w:rPr>
          <w:b/>
        </w:rPr>
        <w:t>Status:</w:t>
      </w:r>
      <w:r>
        <w:t xml:space="preserve"> Accepted</w:t>
      </w:r>
    </w:p>
    <w:p>
      <w:r>
        <w:rPr>
          <w:b/>
        </w:rPr>
        <w:t>Decision:</w:t>
      </w:r>
      <w:r>
        <w:t xml:space="preserve"> </w:t>
      </w:r>
      <w:r>
        <w:rPr>
          <w:rFonts w:ascii="Consolas" w:hAnsi="Consolas" w:eastAsia="Consolas"/>
          <w:sz w:val="18"/>
        </w:rPr>
        <w:t>SourceLiveCapturePlaybackRouteCoordinator</w:t>
      </w:r>
      <w:r>
        <w:t xml:space="preserve"> is the pure live-only</w:t>
      </w:r>
    </w:p>
    <w:p>
      <w:r>
        <w:t xml:space="preserve">route boundary from an accepted </w:t>
      </w:r>
      <w:r>
        <w:rPr>
          <w:rFonts w:ascii="Consolas" w:hAnsi="Consolas" w:eastAsia="Consolas"/>
          <w:sz w:val="18"/>
        </w:rPr>
        <w:t>SourceLiveCapturePlayableSourceResult</w:t>
      </w:r>
      <w:r>
        <w:t xml:space="preserve"> to one</w:t>
      </w:r>
    </w:p>
    <w:p>
      <w:r>
        <w:t>source-local route. It rechecks installed-package consent, enabled state,</w:t>
      </w:r>
    </w:p>
    <w:p>
      <w:r>
        <w:t>compatibility and program identity, then requires exact package/version/program</w:t>
      </w:r>
    </w:p>
    <w:p>
      <w:r>
        <w:t>identity between the playable result and its accepted captured snapshot. The</w:t>
      </w:r>
    </w:p>
    <w:p>
      <w:r>
        <w:t>complete snapshot candidate list is revalidated against the ordered capture</w:t>
      </w:r>
    </w:p>
    <w:p>
      <w:r>
        <w:t>events using the shared classifier: every source-event sequence must resolve to</w:t>
      </w:r>
    </w:p>
    <w:p>
      <w:r>
        <w:t>an event with the same classified kind, exact classifier-normalized URI text</w:t>
      </w:r>
    </w:p>
    <w:p>
      <w:r>
        <w:t>(including no candidate-owned fragment), headers and sequence, and the</w:t>
      </w:r>
    </w:p>
    <w:p>
      <w:r>
        <w:t>first-observation candidate list must match the expected candidate at the same</w:t>
      </w:r>
    </w:p>
    <w:p>
      <w:r>
        <w:t>index, in cardinality, order and fields. Every playable candidate is then checked against its snapshot index and</w:t>
      </w:r>
    </w:p>
    <w:p>
      <w:r>
        <w:t>exact kind, URI, headers and source-event sequence; its package-owned episode,</w:t>
      </w:r>
    </w:p>
    <w:p>
      <w:r>
        <w:t>final page URI, supported candidate kind and media/page allowlist are checked</w:t>
      </w:r>
    </w:p>
    <w:p>
      <w:r>
        <w:t>before selection. Without a preference, the first source is selected. A</w:t>
      </w:r>
    </w:p>
    <w:p>
      <w:r>
        <w:t>preference must match package, version, program and source key exactly; no</w:t>
      </w:r>
    </w:p>
    <w:p>
      <w:r>
        <w:t>implicit or cross-package fallback is allowed.</w:t>
      </w:r>
    </w:p>
    <w:p>
      <w:r>
        <w:t xml:space="preserve">The selected route retains the exact </w:t>
      </w:r>
      <w:r>
        <w:rPr>
          <w:rFonts w:ascii="Consolas" w:hAnsi="Consolas" w:eastAsia="Consolas"/>
          <w:sz w:val="18"/>
        </w:rPr>
        <w:t>SourceLiveCapturePlayableSource</w:t>
      </w:r>
      <w:r>
        <w:t xml:space="preserve"> and the</w:t>
      </w:r>
    </w:p>
    <w:p>
      <w:r>
        <w:t xml:space="preserve">same accepted </w:t>
      </w:r>
      <w:r>
        <w:rPr>
          <w:rFonts w:ascii="Consolas" w:hAnsi="Consolas" w:eastAsia="Consolas"/>
          <w:sz w:val="18"/>
        </w:rPr>
        <w:t>SourceLiveCaptureResult</w:t>
      </w:r>
      <w:r>
        <w:t xml:space="preserve"> reference. Candidate headers and event</w:t>
      </w:r>
    </w:p>
    <w:p>
      <w:r>
        <w:t>sequence therefore remain available for the next session handoff, while cookies</w:t>
      </w:r>
    </w:p>
    <w:p>
      <w:r>
        <w:t>remain only in the one accepted capture snapshot and are not copied into source</w:t>
      </w:r>
    </w:p>
    <w:p>
      <w:r>
        <w:t>rows or diagnostics. Non-available playable states map to typed route states;</w:t>
      </w:r>
    </w:p>
    <w:p>
      <w:r>
        <w:t>invalid capture/provenance returns a bounded failure and no route.</w:t>
      </w:r>
    </w:p>
    <w:p>
      <w:r>
        <w:rPr>
          <w:b/>
        </w:rPr>
        <w:t>Reason:</w:t>
      </w:r>
      <w:r>
        <w:t xml:space="preserve"> TASK-035 preserves live candidate authority, but the existing</w:t>
      </w:r>
    </w:p>
    <w:p>
      <w:r>
        <w:t>fixture route intentionally strips headers, cookies and capture provenance.</w:t>
      </w:r>
    </w:p>
    <w:p>
      <w:r>
        <w:t>This separate handoff connects only the already accepted live value to a</w:t>
      </w:r>
    </w:p>
    <w:p>
      <w:r>
        <w:t>source-local route and leaves fixture routing unchanged. Retaining the capture</w:t>
      </w:r>
    </w:p>
    <w:p>
      <w:r>
        <w:t>result reference avoids losing the cookie snapshot when the selected route is</w:t>
      </w:r>
    </w:p>
    <w:p>
      <w:r>
        <w:t>passed onward, without creating a second secret-bearing representation.</w:t>
      </w:r>
    </w:p>
    <w:p>
      <w:r>
        <w:rPr>
          <w:b/>
        </w:rPr>
        <w:t>Safety:</w:t>
      </w:r>
      <w:r>
        <w:t xml:space="preserve"> This boundary performs no source HTTP, package execution, WebView</w:t>
      </w:r>
    </w:p>
    <w:p>
      <w:r>
        <w:t xml:space="preserve">access, persistence, </w:t>
      </w:r>
      <w:r>
        <w:rPr>
          <w:rFonts w:ascii="Consolas" w:hAnsi="Consolas" w:eastAsia="Consolas"/>
          <w:sz w:val="18"/>
        </w:rPr>
        <w:t>PlaybackSession</w:t>
      </w:r>
      <w:r>
        <w:t xml:space="preserve"> resolution, player work or asynchronous</w:t>
      </w:r>
    </w:p>
    <w:p>
      <w:r>
        <w:t>generation. Exact event/candidate provenance rejects missing or forged event</w:t>
      </w:r>
    </w:p>
    <w:p>
      <w:r>
        <w:t>links, URI/header/kind mismatches, wrong indexes, duplicate indexes, duplicate</w:t>
      </w:r>
    </w:p>
    <w:p>
      <w:r>
        <w:t>source keys, unsupported DASH/segment kinds, disallowed media/page URIs and</w:t>
      </w:r>
    </w:p>
    <w:p>
      <w:r>
        <w:t>mismatched episode/page identities. Result and route diagnostics expose only</w:t>
      </w:r>
    </w:p>
    <w:p>
      <w:r>
        <w:t>bounded identities, counts, schemes, hosts and header names; cookie values and</w:t>
      </w:r>
    </w:p>
    <w:p>
      <w:r>
        <w:t>media/header values are never echoed.</w:t>
      </w:r>
    </w:p>
    <w:p>
      <w:pPr>
        <w:pStyle w:val="Heading2"/>
        <w:keepNext/>
      </w:pPr>
      <w:r>
        <w:t>ADR-059 — Preserve live capture through the resolver-request handoff</w:t>
      </w:r>
    </w:p>
    <w:p>
      <w:r>
        <w:rPr>
          <w:b/>
        </w:rPr>
        <w:t>Status:</w:t>
      </w:r>
      <w:r>
        <w:t xml:space="preserve"> Accepted</w:t>
      </w:r>
    </w:p>
    <w:p>
      <w:r>
        <w:rPr>
          <w:b/>
        </w:rPr>
        <w:t>Decision:</w:t>
      </w:r>
      <w:r>
        <w:t xml:space="preserve"> </w:t>
      </w:r>
      <w:r>
        <w:rPr>
          <w:rFonts w:ascii="Consolas" w:hAnsi="Consolas" w:eastAsia="Consolas"/>
          <w:sz w:val="18"/>
        </w:rPr>
        <w:t>SourceLiveCapturePlayableSourceResult</w:t>
      </w:r>
      <w:r>
        <w:t xml:space="preserve"> retains the exact</w:t>
      </w:r>
    </w:p>
    <w:p>
      <w:r>
        <w:rPr>
          <w:rFonts w:ascii="Consolas" w:hAnsi="Consolas" w:eastAsia="Consolas"/>
          <w:sz w:val="18"/>
        </w:rPr>
        <w:t>SourceLiveCaptureRequest</w:t>
      </w:r>
      <w:r>
        <w:t xml:space="preserve"> together with its accepted capture result when the</w:t>
      </w:r>
    </w:p>
    <w:p>
      <w:r>
        <w:t xml:space="preserve">result is available. </w:t>
      </w:r>
      <w:r>
        <w:rPr>
          <w:rFonts w:ascii="Consolas" w:hAnsi="Consolas" w:eastAsia="Consolas"/>
          <w:sz w:val="18"/>
        </w:rPr>
        <w:t>SourceLiveCapturePlaybackRoute</w:t>
      </w:r>
      <w:r>
        <w:t xml:space="preserve"> carries that same pair</w:t>
      </w:r>
    </w:p>
    <w:p>
      <w:r>
        <w:t xml:space="preserve">and the selected </w:t>
      </w:r>
      <w:r>
        <w:rPr>
          <w:rFonts w:ascii="Consolas" w:hAnsi="Consolas" w:eastAsia="Consolas"/>
          <w:sz w:val="18"/>
        </w:rPr>
        <w:t>SourceLiveCapturePlayableSource</w:t>
      </w:r>
      <w:r>
        <w:t>. The pure</w:t>
      </w:r>
    </w:p>
    <w:p>
      <w:r>
        <w:rPr>
          <w:rFonts w:ascii="Consolas" w:hAnsi="Consolas" w:eastAsia="Consolas"/>
          <w:sz w:val="18"/>
        </w:rPr>
        <w:t>SourceLiveCapturePlaybackSessionRequestCoordinator</w:t>
      </w:r>
      <w:r>
        <w:t xml:space="preserve"> accepts only a selected</w:t>
      </w:r>
    </w:p>
    <w:p>
      <w:r>
        <w:t>live route from an enabled, consent-complete and compatible installed package,</w:t>
      </w:r>
    </w:p>
    <w:p>
      <w:r>
        <w:t>revalidates the request policy and completed snapshot with</w:t>
      </w:r>
    </w:p>
    <w:p>
      <w:r>
        <w:rPr>
          <w:rFonts w:ascii="Consolas" w:hAnsi="Consolas" w:eastAsia="Consolas"/>
          <w:sz w:val="18"/>
        </w:rPr>
        <w:t>SourceLiveCaptureSnapshotValidator</w:t>
      </w:r>
      <w:r>
        <w:t>, rechecks the selected candidate against</w:t>
      </w:r>
    </w:p>
    <w:p>
      <w:r>
        <w:t>the validated snapshot and package allowlist, and constructs one</w:t>
      </w:r>
    </w:p>
    <w:p>
      <w:r>
        <w:rPr>
          <w:rFonts w:ascii="Consolas" w:hAnsi="Consolas" w:eastAsia="Consolas"/>
          <w:sz w:val="18"/>
        </w:rPr>
        <w:t>PlaybackSessionResolutionRequest</w:t>
      </w:r>
      <w:r>
        <w:t>. It uses the candidate's exact headers and</w:t>
      </w:r>
    </w:p>
    <w:p>
      <w:r>
        <w:t>source-event sequence, passes the single captured cookie snapshot for the</w:t>
      </w:r>
    </w:p>
    <w:p>
      <w:r>
        <w:t>existing resolver to URI-filter and an explicit capture user-agent when</w:t>
      </w:r>
    </w:p>
    <w:p>
      <w:r>
        <w:t>present, and requires the supplied</w:t>
      </w:r>
    </w:p>
    <w:p>
      <w:r>
        <w:rPr>
          <w:rFonts w:ascii="Consolas" w:hAnsi="Consolas" w:eastAsia="Consolas"/>
          <w:sz w:val="18"/>
        </w:rPr>
        <w:t>AdRemovalPlan</w:t>
      </w:r>
      <w:r>
        <w:t xml:space="preserve"> to match the route episode.</w:t>
      </w:r>
    </w:p>
    <w:p>
      <w:r>
        <w:rPr>
          <w:b/>
        </w:rPr>
        <w:t>Reason:</w:t>
      </w:r>
      <w:r>
        <w:t xml:space="preserve"> TASK-036 preserved the accepted live candidate and capture result</w:t>
      </w:r>
    </w:p>
    <w:p>
      <w:r>
        <w:t>through source-local selection, but the fixture session builder intentionally</w:t>
      </w:r>
    </w:p>
    <w:p>
      <w:r>
        <w:t>strips headers, cookies and live provenance. Carrying the exact request/result</w:t>
      </w:r>
    </w:p>
    <w:p>
      <w:r>
        <w:t>pair and using a separate live handoff prevents the live path from silently</w:t>
      </w:r>
    </w:p>
    <w:p>
      <w:r>
        <w:t>falling back to the fixture contract or reconstructing credentials from a</w:t>
      </w:r>
    </w:p>
    <w:p>
      <w:r>
        <w:t>media URL. The existing resolver remains the sole session-construction</w:t>
      </w:r>
    </w:p>
    <w:p>
      <w:r>
        <w:t>authority.</w:t>
      </w:r>
    </w:p>
    <w:p>
      <w:r>
        <w:rPr>
          <w:b/>
        </w:rPr>
        <w:t>Safety:</w:t>
      </w:r>
      <w:r>
        <w:t xml:space="preserve"> Consent, disabled, incompatible, route, package, version, program,</w:t>
      </w:r>
    </w:p>
    <w:p>
      <w:r>
        <w:t>request-policy, initial-URI, snapshot, candidate-index, candidate provenance,</w:t>
      </w:r>
    </w:p>
    <w:p>
      <w:r>
        <w:t>episode/page, supported-kind, package allowlist and ad-plan mismatches fail</w:t>
      </w:r>
    </w:p>
    <w:p>
      <w:r>
        <w:t>closed with bounded diagnostics and no request. Revalidation repeats the full</w:t>
      </w:r>
    </w:p>
    <w:p>
      <w:r>
        <w:t>snapshot event/candidate/cookie budget and first-observation checks. The</w:t>
      </w:r>
    </w:p>
    <w:p>
      <w:r>
        <w:t>handoff retains no second cookie/header store, performs no source I/O, package</w:t>
      </w:r>
    </w:p>
    <w:p>
      <w:r>
        <w:t>execution, persistence, proxy or player work, and does not alter the existing</w:t>
      </w:r>
    </w:p>
    <w:p>
      <w:r>
        <w:t>fixture session coordinator. Cookie values, raw media URLs and raw exceptions</w:t>
      </w:r>
    </w:p>
    <w:p>
      <w:r>
        <w:t>never enter diagnostics.</w:t>
      </w:r>
    </w:p>
    <w:p>
      <w:pPr>
        <w:pStyle w:val="Heading2"/>
        <w:keepNext/>
      </w:pPr>
      <w:r>
        <w:t>ADR-060 — Compose the accepted live resolver request into an open request</w:t>
      </w:r>
    </w:p>
    <w:p>
      <w:r>
        <w:rPr>
          <w:b/>
        </w:rPr>
        <w:t>Status:</w:t>
      </w:r>
      <w:r>
        <w:t xml:space="preserve"> Accepted</w:t>
      </w:r>
    </w:p>
    <w:p>
      <w:r>
        <w:rPr>
          <w:b/>
        </w:rPr>
        <w:t>Decision:</w:t>
      </w:r>
      <w:r>
        <w:t xml:space="preserve"> </w:t>
      </w:r>
      <w:r>
        <w:rPr>
          <w:rFonts w:ascii="Consolas" w:hAnsi="Consolas" w:eastAsia="Consolas"/>
          <w:sz w:val="18"/>
        </w:rPr>
        <w:t>SourceLiveCapturePlaybackOpenRequestCoordinator</w:t>
      </w:r>
      <w:r>
        <w:t xml:space="preserve"> is the pure</w:t>
      </w:r>
    </w:p>
    <w:p>
      <w:r>
        <w:t>live-only handoff from a ready</w:t>
      </w:r>
    </w:p>
    <w:p>
      <w:r>
        <w:rPr>
          <w:rFonts w:ascii="Consolas" w:hAnsi="Consolas" w:eastAsia="Consolas"/>
          <w:sz w:val="18"/>
        </w:rPr>
        <w:t>SourceLiveCapturePlaybackSessionRequestResult</w:t>
      </w:r>
      <w:r>
        <w:t xml:space="preserve"> to one existing</w:t>
      </w:r>
    </w:p>
    <w:p>
      <w:r>
        <w:rPr>
          <w:rFonts w:ascii="Consolas" w:hAnsi="Consolas" w:eastAsia="Consolas"/>
          <w:sz w:val="18"/>
        </w:rPr>
        <w:t>PlaybackOpenRequest</w:t>
      </w:r>
      <w:r>
        <w:t>. It preserves the exact</w:t>
      </w:r>
    </w:p>
    <w:p>
      <w:r>
        <w:rPr>
          <w:rFonts w:ascii="Consolas" w:hAnsi="Consolas" w:eastAsia="Consolas"/>
          <w:sz w:val="18"/>
        </w:rPr>
        <w:t>PlaybackSessionResolutionRequest</w:t>
      </w:r>
      <w:r>
        <w:t xml:space="preserve"> reference and forwards the authoritative</w:t>
      </w:r>
    </w:p>
    <w:p>
      <w:r>
        <w:t>proxy budget, loopback address family, refresh leeway, bounded automatic</w:t>
      </w:r>
    </w:p>
    <w:p>
      <w:r>
        <w:t>refresh count, optional episode duration and optional Bangumi episode mapping.</w:t>
      </w:r>
    </w:p>
    <w:p>
      <w:r>
        <w:t xml:space="preserve">Non-ready live session states are returned as typed </w:t>
      </w:r>
      <w:r>
        <w:rPr>
          <w:rFonts w:ascii="Consolas" w:hAnsi="Consolas" w:eastAsia="Consolas"/>
          <w:sz w:val="18"/>
        </w:rPr>
        <w:t>sessionRequestNotReady</w:t>
      </w:r>
    </w:p>
    <w:p>
      <w:r>
        <w:t>results with their live session and route statuses retained; invalid open</w:t>
      </w:r>
    </w:p>
    <w:p>
      <w:r>
        <w:t>options are typed failures and never produce an open request.</w:t>
      </w:r>
    </w:p>
    <w:p>
      <w:r>
        <w:rPr>
          <w:b/>
        </w:rPr>
        <w:t>Reason:</w:t>
      </w:r>
      <w:r>
        <w:t xml:space="preserve"> TASK-037 preserves the accepted live capture through the existing</w:t>
      </w:r>
    </w:p>
    <w:p>
      <w:r>
        <w:t>resolver-request contract, while the fixture open coordinator intentionally</w:t>
      </w:r>
    </w:p>
    <w:p>
      <w:r>
        <w:t>accepts only fixture session status types. A separate live boundary prevents</w:t>
      </w:r>
    </w:p>
    <w:p>
      <w:r>
        <w:t>the live path from silently entering the fixture result contract or dropping</w:t>
      </w:r>
    </w:p>
    <w:p>
      <w:r>
        <w:t>the captured candidate, headers, cookies and user-agent already retained by</w:t>
      </w:r>
    </w:p>
    <w:p>
      <w:r>
        <w:t xml:space="preserve">the exact resolver request. The existing </w:t>
      </w:r>
      <w:r>
        <w:rPr>
          <w:rFonts w:ascii="Consolas" w:hAnsi="Consolas" w:eastAsia="Consolas"/>
          <w:sz w:val="18"/>
        </w:rPr>
        <w:t>PlaybackCoordinator</w:t>
      </w:r>
      <w:r>
        <w:t xml:space="preserve"> remains the</w:t>
      </w:r>
    </w:p>
    <w:p>
      <w:r>
        <w:t>sole authority for resolving and opening a session.</w:t>
      </w:r>
    </w:p>
    <w:p>
      <w:r>
        <w:rPr>
          <w:b/>
        </w:rPr>
        <w:t>Safety:</w:t>
      </w:r>
      <w:r>
        <w:t xml:space="preserve"> A ready result requires the live session status and route status to</w:t>
      </w:r>
    </w:p>
    <w:p>
      <w:r>
        <w:t>both be ready/selected, and a non-ready result cannot carry an open request.</w:t>
      </w:r>
    </w:p>
    <w:p>
      <w:r>
        <w:t>Status-specific upstream invariants reject fabricated route/session</w:t>
      </w:r>
    </w:p>
    <w:p>
      <w:r>
        <w:t>combinations and all diagnostic values are bounded safe tokens. The</w:t>
      </w:r>
    </w:p>
    <w:p>
      <w:r>
        <w:t xml:space="preserve">coordinator performs no resolver invocation, </w:t>
      </w:r>
      <w:r>
        <w:rPr>
          <w:rFonts w:ascii="Consolas" w:hAnsi="Consolas" w:eastAsia="Consolas"/>
          <w:sz w:val="18"/>
        </w:rPr>
        <w:t>PlaybackSession</w:t>
      </w:r>
      <w:r>
        <w:t xml:space="preserve"> creation,</w:t>
      </w:r>
    </w:p>
    <w:p>
      <w:r>
        <w:t>proxy lease, player work, source I/O, persistence or asynchronous generation;</w:t>
      </w:r>
    </w:p>
    <w:p>
      <w:r>
        <w:t>it also emits no raw request, cookie, header, URL or exception data.</w:t>
      </w:r>
    </w:p>
    <w:p>
      <w:pPr>
        <w:pStyle w:val="Heading2"/>
        <w:keepNext/>
      </w:pPr>
      <w:r>
        <w:t>ADR-061 — Open only a ready live request through PlaybackCoordinator</w:t>
      </w:r>
    </w:p>
    <w:p>
      <w:r>
        <w:rPr>
          <w:b/>
        </w:rPr>
        <w:t>Status:</w:t>
      </w:r>
      <w:r>
        <w:t xml:space="preserve"> Accepted</w:t>
      </w:r>
    </w:p>
    <w:p>
      <w:r>
        <w:rPr>
          <w:b/>
        </w:rPr>
        <w:t>Decision:</w:t>
      </w:r>
      <w:r>
        <w:t xml:space="preserve"> </w:t>
      </w:r>
      <w:r>
        <w:rPr>
          <w:rFonts w:ascii="Consolas" w:hAnsi="Consolas" w:eastAsia="Consolas"/>
          <w:sz w:val="18"/>
        </w:rPr>
        <w:t>SourceLiveCapturePlaybackPreparedRequestOpener</w:t>
      </w:r>
      <w:r>
        <w:t xml:space="preserve"> is the typed</w:t>
      </w:r>
    </w:p>
    <w:p>
      <w:r>
        <w:t>live-only prepared-request port after ADR-060. Its concrete</w:t>
      </w:r>
    </w:p>
    <w:p>
      <w:r>
        <w:rPr>
          <w:rFonts w:ascii="Consolas" w:hAnsi="Consolas" w:eastAsia="Consolas"/>
          <w:sz w:val="18"/>
        </w:rPr>
        <w:t>PlaybackCoordinatorLiveCapturePreparedRequestOpener</w:t>
      </w:r>
      <w:r>
        <w:t xml:space="preserve"> returns a bounded typed</w:t>
      </w:r>
    </w:p>
    <w:p>
      <w:r>
        <w:t>not-ready result for every non-ready</w:t>
      </w:r>
    </w:p>
    <w:p>
      <w:r>
        <w:rPr>
          <w:rFonts w:ascii="Consolas" w:hAnsi="Consolas" w:eastAsia="Consolas"/>
          <w:sz w:val="18"/>
        </w:rPr>
        <w:t>SourceLiveCapturePlaybackOpenRequestCoordinatorResult</w:t>
      </w:r>
      <w:r>
        <w:t xml:space="preserve"> and passes only the</w:t>
      </w:r>
    </w:p>
    <w:p>
      <w:r>
        <w:t xml:space="preserve">exact ready </w:t>
      </w:r>
      <w:r>
        <w:rPr>
          <w:rFonts w:ascii="Consolas" w:hAnsi="Consolas" w:eastAsia="Consolas"/>
          <w:sz w:val="18"/>
        </w:rPr>
        <w:t>PlaybackOpenRequest</w:t>
      </w:r>
      <w:r>
        <w:t xml:space="preserve"> to the existing </w:t>
      </w:r>
      <w:r>
        <w:rPr>
          <w:rFonts w:ascii="Consolas" w:hAnsi="Consolas" w:eastAsia="Consolas"/>
          <w:sz w:val="18"/>
        </w:rPr>
        <w:t>PlaybackCoordinator.open</w:t>
      </w:r>
      <w:r>
        <w:t>.</w:t>
      </w:r>
    </w:p>
    <w:p>
      <w:r>
        <w:t xml:space="preserve">An opened result contains only the returned </w:t>
      </w:r>
      <w:r>
        <w:rPr>
          <w:rFonts w:ascii="Consolas" w:hAnsi="Consolas" w:eastAsia="Consolas"/>
          <w:sz w:val="18"/>
        </w:rPr>
        <w:t>PlaybackSession</w:t>
      </w:r>
      <w:r>
        <w:t>; a rejected</w:t>
      </w:r>
    </w:p>
    <w:p>
      <w:r>
        <w:t>result retains the live open/session/route statuses and a bounded reason code.</w:t>
      </w:r>
    </w:p>
    <w:p>
      <w:r>
        <w:rPr>
          <w:b/>
        </w:rPr>
        <w:t>Reason:</w:t>
      </w:r>
      <w:r>
        <w:t xml:space="preserve"> The live path now reaches the same open-request contract as the</w:t>
      </w:r>
    </w:p>
    <w:p>
      <w:r>
        <w:t>fixture path, but its result statuses and capture provenance are intentionally</w:t>
      </w:r>
    </w:p>
    <w:p>
      <w:r>
        <w:t>separate. A live-specific prepared port makes the final admission explicit</w:t>
      </w:r>
    </w:p>
    <w:p>
      <w:r>
        <w:t>without converting live state into the fixture result model or adding a second</w:t>
      </w:r>
    </w:p>
    <w:p>
      <w:r>
        <w:t>playback lifecycle.</w:t>
      </w:r>
    </w:p>
    <w:p>
      <w:r>
        <w:rPr>
          <w:b/>
        </w:rPr>
        <w:t>Safety:</w:t>
      </w:r>
      <w:r>
        <w:t xml:space="preserve"> Non-ready results never invoke the resolver, proxy or player. The</w:t>
      </w:r>
    </w:p>
    <w:p>
      <w:r>
        <w:t>opener owns no session, proxy lease, progress, retry, persistence or generation</w:t>
      </w:r>
    </w:p>
    <w:p>
      <w:r>
        <w:t>state and does not catch or rewrite the existing coordinator's stable playback</w:t>
      </w:r>
    </w:p>
    <w:p>
      <w:r>
        <w:t>errors. Result invariants reject opened/rejected mixtures, ready upstream</w:t>
      </w:r>
    </w:p>
    <w:p>
      <w:r>
        <w:t>statuses in a rejection, impossible live route/session combinations and unsafe</w:t>
      </w:r>
    </w:p>
    <w:p>
      <w:r>
        <w:t>diagnostic tokens. Diagnostics expose no request, cookie, header, URL or raw</w:t>
      </w:r>
    </w:p>
    <w:p>
      <w:r>
        <w:t>exception data; stale-operation and concurrent-open behavior remains governed</w:t>
      </w:r>
    </w:p>
    <w:p>
      <w:r>
        <w:t xml:space="preserve">by </w:t>
      </w:r>
      <w:r>
        <w:rPr>
          <w:rFonts w:ascii="Consolas" w:hAnsi="Consolas" w:eastAsia="Consolas"/>
          <w:sz w:val="18"/>
        </w:rPr>
        <w:t>PlaybackCoordinator</w:t>
      </w:r>
      <w:r>
        <w:t>.</w:t>
      </w:r>
    </w:p>
    <w:p>
      <w:pPr>
        <w:pStyle w:val="Heading2"/>
        <w:keepNext/>
      </w:pPr>
      <w:r>
        <w:t>ADR-062 — Compose the accepted live capture playback chain explicitly</w:t>
      </w:r>
    </w:p>
    <w:p>
      <w:r>
        <w:rPr>
          <w:b/>
        </w:rPr>
        <w:t>Status:</w:t>
      </w:r>
      <w:r>
        <w:t xml:space="preserve"> Accepted</w:t>
      </w:r>
    </w:p>
    <w:p>
      <w:r>
        <w:rPr>
          <w:b/>
        </w:rPr>
        <w:t>Decision:</w:t>
      </w:r>
      <w:r>
        <w:t xml:space="preserve"> </w:t>
      </w:r>
      <w:r>
        <w:rPr>
          <w:rFonts w:ascii="Consolas" w:hAnsi="Consolas" w:eastAsia="Consolas"/>
          <w:sz w:val="18"/>
        </w:rPr>
        <w:t>SourceLiveCapturePlaybackPipeline</w:t>
      </w:r>
      <w:r>
        <w:t xml:space="preserve"> is the live-only application</w:t>
      </w:r>
    </w:p>
    <w:p>
      <w:r>
        <w:t xml:space="preserve">composition from one </w:t>
      </w:r>
      <w:r>
        <w:rPr>
          <w:rFonts w:ascii="Consolas" w:hAnsi="Consolas" w:eastAsia="Consolas"/>
          <w:sz w:val="18"/>
        </w:rPr>
        <w:t>SourceLiveCapturePlayableSourcePlan</w:t>
      </w:r>
      <w:r>
        <w:t xml:space="preserve"> through the existing</w:t>
      </w:r>
    </w:p>
    <w:p>
      <w:r>
        <w:t>live playable-source, route, session-request, open-request and prepared-request</w:t>
      </w:r>
    </w:p>
    <w:p>
      <w:r>
        <w:t>boundaries. It short-circuits at the first non-ready typed stage and returns a</w:t>
      </w:r>
    </w:p>
    <w:p>
      <w:r>
        <w:t xml:space="preserve">bounded </w:t>
      </w:r>
      <w:r>
        <w:rPr>
          <w:rFonts w:ascii="Consolas" w:hAnsi="Consolas" w:eastAsia="Consolas"/>
          <w:sz w:val="18"/>
        </w:rPr>
        <w:t>SourceLiveCapturePlaybackPipelineResult</w:t>
      </w:r>
      <w:r>
        <w:t>; only a ready result reaches</w:t>
      </w:r>
    </w:p>
    <w:p>
      <w:r>
        <w:rPr>
          <w:rFonts w:ascii="Consolas" w:hAnsi="Consolas" w:eastAsia="Consolas"/>
          <w:sz w:val="18"/>
        </w:rPr>
        <w:t>SourceLiveCapturePlaybackPreparedRequestOpener</w:t>
      </w:r>
      <w:r>
        <w:t>.</w:t>
      </w:r>
    </w:p>
    <w:p>
      <w:r>
        <w:rPr>
          <w:b/>
        </w:rPr>
        <w:t>Reason:</w:t>
      </w:r>
      <w:r>
        <w:t xml:space="preserve"> The live path had each handoff independently implemented but no</w:t>
      </w:r>
    </w:p>
    <w:p>
      <w:r>
        <w:t>single composition boundary that proved their ordering and common execution</w:t>
      </w:r>
    </w:p>
    <w:p>
      <w:r>
        <w:t>path. A pipeline makes the accepted-capture-to-player sequence testable while</w:t>
      </w:r>
    </w:p>
    <w:p>
      <w:r>
        <w:t>keeping capture admission, WebView generation, session lifecycle and player</w:t>
      </w:r>
    </w:p>
    <w:p>
      <w:r>
        <w:t>ownership in their established authorities.</w:t>
      </w:r>
    </w:p>
    <w:p>
      <w:r>
        <w:rPr>
          <w:b/>
        </w:rPr>
        <w:t>Safety:</w:t>
      </w:r>
      <w:r>
        <w:t xml:space="preserve"> The pipeline never performs source I/O or package execution and</w:t>
      </w:r>
    </w:p>
    <w:p>
      <w:r>
        <w:t>does not retain request, snapshot, cookie, header, URL or raw exception data in</w:t>
      </w:r>
    </w:p>
    <w:p>
      <w:r>
        <w:t>its result. Its result contains one opened session or one typed stage failure;</w:t>
      </w:r>
    </w:p>
    <w:p>
      <w:r>
        <w:rPr>
          <w:rFonts w:ascii="Consolas" w:hAnsi="Consolas" w:eastAsia="Consolas"/>
          <w:sz w:val="18"/>
        </w:rPr>
        <w:t>PlaybackCoordinator</w:t>
      </w:r>
      <w:r>
        <w:t xml:space="preserve"> remains the sole resolver, proxy, player, lifecycle,</w:t>
      </w:r>
    </w:p>
    <w:p>
      <w:r>
        <w:t>progress and stale-operation authority. Downstream stable playback errors are</w:t>
      </w:r>
    </w:p>
    <w:p>
      <w:r>
        <w:t>propagated unchanged.</w:t>
      </w:r>
    </w:p>
    <w:p>
      <w:pPr>
        <w:pStyle w:val="Heading2"/>
        <w:keepNext/>
      </w:pPr>
      <w:r>
        <w:t>ADR-063 — Pair accepted package capture with an explicit playable plan</w:t>
      </w:r>
    </w:p>
    <w:p>
      <w:r>
        <w:rPr>
          <w:b/>
        </w:rPr>
        <w:t>Status:</w:t>
      </w:r>
      <w:r>
        <w:t xml:space="preserve"> Accepted</w:t>
      </w:r>
    </w:p>
    <w:p>
      <w:r>
        <w:rPr>
          <w:b/>
        </w:rPr>
        <w:t>Decision:</w:t>
      </w:r>
      <w:r>
        <w:t xml:space="preserve"> </w:t>
      </w:r>
      <w:r>
        <w:rPr>
          <w:rFonts w:ascii="Consolas" w:hAnsi="Consolas" w:eastAsia="Consolas"/>
          <w:sz w:val="18"/>
        </w:rPr>
        <w:t>SourceLiveCapturePlayableSourcePlanCoordinator</w:t>
      </w:r>
      <w:r>
        <w:t xml:space="preserve"> is the pure</w:t>
      </w:r>
    </w:p>
    <w:p>
      <w:r>
        <w:t xml:space="preserve">Application handoff from one </w:t>
      </w:r>
      <w:r>
        <w:rPr>
          <w:rFonts w:ascii="Consolas" w:hAnsi="Consolas" w:eastAsia="Consolas"/>
          <w:sz w:val="18"/>
        </w:rPr>
        <w:t>SourceLiveCapturePackagePlan</w:t>
      </w:r>
      <w:r>
        <w:t>, its ready package</w:t>
      </w:r>
    </w:p>
    <w:p>
      <w:r>
        <w:t xml:space="preserve">admission and one </w:t>
      </w:r>
      <w:r>
        <w:rPr>
          <w:rFonts w:ascii="Consolas" w:hAnsi="Consolas" w:eastAsia="Consolas"/>
          <w:sz w:val="18"/>
        </w:rPr>
        <w:t>SourceLiveCaptureResult</w:t>
      </w:r>
      <w:r>
        <w:t xml:space="preserve"> to the existing</w:t>
      </w:r>
    </w:p>
    <w:p>
      <w:r>
        <w:rPr>
          <w:rFonts w:ascii="Consolas" w:hAnsi="Consolas" w:eastAsia="Consolas"/>
          <w:sz w:val="18"/>
        </w:rPr>
        <w:t>SourceLiveCapturePlayableSourcePlan</w:t>
      </w:r>
      <w:r>
        <w:t>. A ready admission must carry the exact</w:t>
      </w:r>
    </w:p>
    <w:p>
      <w:r>
        <w:rPr>
          <w:rFonts w:ascii="Consolas" w:hAnsi="Consolas" w:eastAsia="Consolas"/>
          <w:sz w:val="18"/>
        </w:rPr>
        <w:t>WebCaptureRequest</w:t>
      </w:r>
      <w:r>
        <w:t xml:space="preserve"> from the package plan; the capture result must match the</w:t>
      </w:r>
    </w:p>
    <w:p>
      <w:r>
        <w:t>admitted package/version/program; the episode must belong to that package; and</w:t>
      </w:r>
    </w:p>
    <w:p>
      <w:r>
        <w:t>one explicit candidate mapping must cover every captured candidate. The</w:t>
      </w:r>
    </w:p>
    <w:p>
      <w:r>
        <w:t>result exposes either one plan or one bounded package/capture/plan failure.</w:t>
      </w:r>
    </w:p>
    <w:p>
      <w:r>
        <w:rPr>
          <w:b/>
        </w:rPr>
        <w:t>Reason:</w:t>
      </w:r>
      <w:r>
        <w:t xml:space="preserve"> The package-aware WebView surface already emits typed admission and</w:t>
      </w:r>
    </w:p>
    <w:p>
      <w:r>
        <w:t>capture callbacks, while the live playback pipeline previously began only</w:t>
      </w:r>
    </w:p>
    <w:p>
      <w:r>
        <w:t>after a caller manually reconstructed a playable-source plan. Making this</w:t>
      </w:r>
    </w:p>
    <w:p>
      <w:r>
        <w:t>pairing explicit prevents a caller from substituting a different request,</w:t>
      </w:r>
    </w:p>
    <w:p>
      <w:r>
        <w:t>capture identity, episode or incomplete candidate mapping before the existing</w:t>
      </w:r>
    </w:p>
    <w:p>
      <w:r>
        <w:t>live normalizer receives the value.</w:t>
      </w:r>
    </w:p>
    <w:p>
      <w:r>
        <w:rPr>
          <w:b/>
        </w:rPr>
        <w:t>Safety:</w:t>
      </w:r>
      <w:r>
        <w:t xml:space="preserve"> Non-ready admission and capture outcomes never produce a plan or</w:t>
      </w:r>
    </w:p>
    <w:p>
      <w:r>
        <w:t>retain capture data in the result. Package lifecycle, program and request</w:t>
      </w:r>
    </w:p>
    <w:p>
      <w:r>
        <w:t>policy are checked again; mismatched request/result identity, package state,</w:t>
      </w:r>
    </w:p>
    <w:p>
      <w:r>
        <w:t>episode source or candidate mappings fail closed with bounded reason codes.</w:t>
      </w:r>
    </w:p>
    <w:p>
      <w:r>
        <w:t>The coordinator performs no source I/O, WebView access, package execution,</w:t>
      </w:r>
    </w:p>
    <w:p>
      <w:r>
        <w:t>normalization, routing, session resolution, persistence or player work; capture</w:t>
      </w:r>
    </w:p>
    <w:p>
      <w:r>
        <w:t>generation and late-result handling remain owned by the existing package and</w:t>
      </w:r>
    </w:p>
    <w:p>
      <w:r>
        <w:t>WebView authorities. The resulting plan retains the exact request/result pair</w:t>
      </w:r>
    </w:p>
    <w:p>
      <w:r>
        <w:t>only in memory for the next already-reviewed live normalization boundary.</w:t>
      </w:r>
    </w:p>
    <w:p>
      <w:pPr>
        <w:pStyle w:val="Heading2"/>
        <w:keepNext/>
      </w:pPr>
      <w:r>
        <w:t>ADR-064 — Join accepted live capture planning with the playback pipeline</w:t>
      </w:r>
    </w:p>
    <w:p>
      <w:r>
        <w:rPr>
          <w:b/>
        </w:rPr>
        <w:t>Status:</w:t>
      </w:r>
      <w:r>
        <w:t xml:space="preserve"> Accepted</w:t>
      </w:r>
    </w:p>
    <w:p>
      <w:r>
        <w:rPr>
          <w:b/>
        </w:rPr>
        <w:t>Decision:</w:t>
      </w:r>
      <w:r>
        <w:t xml:space="preserve"> </w:t>
      </w:r>
      <w:r>
        <w:rPr>
          <w:rFonts w:ascii="Consolas" w:hAnsi="Consolas" w:eastAsia="Consolas"/>
          <w:sz w:val="18"/>
        </w:rPr>
        <w:t>SourceLiveCapturePlaybackEntryPoint</w:t>
      </w:r>
      <w:r>
        <w:t xml:space="preserve"> is the pure live</w:t>
      </w:r>
    </w:p>
    <w:p>
      <w:r>
        <w:t>Application entry that first invokes</w:t>
      </w:r>
    </w:p>
    <w:p>
      <w:r>
        <w:rPr>
          <w:rFonts w:ascii="Consolas" w:hAnsi="Consolas" w:eastAsia="Consolas"/>
          <w:sz w:val="18"/>
        </w:rPr>
        <w:t>SourceLiveCapturePlayableSourcePlanCoordinator</w:t>
      </w:r>
      <w:r>
        <w:t xml:space="preserve"> with one package plan,</w:t>
      </w:r>
    </w:p>
    <w:p>
      <w:r>
        <w:t>admission, capture result, episode and explicit candidate mappings, then</w:t>
      </w:r>
    </w:p>
    <w:p>
      <w:r>
        <w:t xml:space="preserve">invokes </w:t>
      </w:r>
      <w:r>
        <w:rPr>
          <w:rFonts w:ascii="Consolas" w:hAnsi="Consolas" w:eastAsia="Consolas"/>
          <w:sz w:val="18"/>
        </w:rPr>
        <w:t>SourceLiveCapturePlaybackPipeline</w:t>
      </w:r>
      <w:r>
        <w:t xml:space="preserve"> only for a ready plan. It returns</w:t>
      </w:r>
    </w:p>
    <w:p>
      <w:r>
        <w:t>one bounded entry result: a successful result contains only the</w:t>
      </w:r>
    </w:p>
    <w:p>
      <w:r>
        <w:rPr>
          <w:rFonts w:ascii="Consolas" w:hAnsi="Consolas" w:eastAsia="Consolas"/>
          <w:sz w:val="18"/>
        </w:rPr>
        <w:t>PlaybackSession</w:t>
      </w:r>
      <w:r>
        <w:t>, while a rejection contains either the typed plan result or</w:t>
      </w:r>
    </w:p>
    <w:p>
      <w:r>
        <w:t>the typed pipeline result.</w:t>
      </w:r>
    </w:p>
    <w:p>
      <w:r>
        <w:rPr>
          <w:b/>
        </w:rPr>
        <w:t>Reason:</w:t>
      </w:r>
      <w:r>
        <w:t xml:space="preserve"> TASK-040 and TASK-041 each made their adjacent live handoff</w:t>
      </w:r>
    </w:p>
    <w:p>
      <w:r>
        <w:t>explicit, but callers still had to compose package-aware capture planning and</w:t>
      </w:r>
    </w:p>
    <w:p>
      <w:r>
        <w:t>playback manually. One entry boundary proves that a failed admission,</w:t>
      </w:r>
    </w:p>
    <w:p>
      <w:r>
        <w:t>capture, episode or mapping cannot accidentally reach normalization or the</w:t>
      </w:r>
    </w:p>
    <w:p>
      <w:r>
        <w:t>existing playback lifecycle, while the accepted path uses the already-tested</w:t>
      </w:r>
    </w:p>
    <w:p>
      <w:r>
        <w:t>ordering and single coordinator authority.</w:t>
      </w:r>
    </w:p>
    <w:p>
      <w:r>
        <w:rPr>
          <w:b/>
        </w:rPr>
        <w:t>Safety:</w:t>
      </w:r>
      <w:r>
        <w:t xml:space="preserve"> The entry point performs no WebView access, source I/O, package</w:t>
      </w:r>
    </w:p>
    <w:p>
      <w:r>
        <w:t>execution, persistence, retry or asynchronous generation management. A plan</w:t>
      </w:r>
    </w:p>
    <w:p>
      <w:r>
        <w:t>rejection cannot invoke the pipeline; a pipeline rejection cannot retain the</w:t>
      </w:r>
    </w:p>
    <w:p>
      <w:r>
        <w:t>ready plan or open request in the entry result. The existing</w:t>
      </w:r>
    </w:p>
    <w:p>
      <w:r>
        <w:rPr>
          <w:rFonts w:ascii="Consolas" w:hAnsi="Consolas" w:eastAsia="Consolas"/>
          <w:sz w:val="18"/>
        </w:rPr>
        <w:t>PlaybackCoordinator</w:t>
      </w:r>
      <w:r>
        <w:t xml:space="preserve"> remains the sole resolver, session, proxy, player,</w:t>
      </w:r>
    </w:p>
    <w:p>
      <w:r>
        <w:t>lifecycle, progress and stale-operation authority, and downstream stable</w:t>
      </w:r>
    </w:p>
    <w:p>
      <w:r>
        <w:t>playback errors propagate unchanged. Diagnostics expose only bounded status,</w:t>
      </w:r>
    </w:p>
    <w:p>
      <w:r>
        <w:t>stage and safe reason values, never capture snapshots, cookies, headers, URLs</w:t>
      </w:r>
    </w:p>
    <w:p>
      <w:r>
        <w:t>or raw exception text.</w:t>
      </w:r>
    </w:p>
    <w:p>
      <w:pPr>
        <w:pStyle w:val="Heading2"/>
        <w:keepNext/>
      </w:pPr>
      <w:r>
        <w:t>ADR-065 — Establish a bounded live source HTTP GET boundary</w:t>
      </w:r>
    </w:p>
    <w:p>
      <w:r>
        <w:rPr>
          <w:b/>
        </w:rPr>
        <w:t>Status:</w:t>
      </w:r>
      <w:r>
        <w:t xml:space="preserve"> Accepted</w:t>
      </w:r>
    </w:p>
    <w:p>
      <w:r>
        <w:rPr>
          <w:b/>
        </w:rPr>
        <w:t>Decision:</w:t>
      </w:r>
      <w:r>
        <w:t xml:space="preserve"> </w:t>
      </w:r>
      <w:r>
        <w:rPr>
          <w:rFonts w:ascii="Consolas" w:hAnsi="Consolas" w:eastAsia="Consolas"/>
          <w:sz w:val="18"/>
        </w:rPr>
        <w:t>SourceLiveHttpRequestCoordinator</w:t>
      </w:r>
      <w:r>
        <w:t xml:space="preserve"> admits only an explicit</w:t>
      </w:r>
    </w:p>
    <w:p>
      <w:r>
        <w:rPr>
          <w:rFonts w:ascii="Consolas" w:hAnsi="Consolas" w:eastAsia="Consolas"/>
          <w:sz w:val="18"/>
        </w:rPr>
        <w:t>SourceHttpRequest</w:t>
      </w:r>
      <w:r>
        <w:t xml:space="preserve"> paired with an enabled, consent-complete, Wynime-compatible</w:t>
      </w:r>
    </w:p>
    <w:p>
      <w:r>
        <w:t xml:space="preserve">source program and an exactly matching semantic </w:t>
      </w:r>
      <w:r>
        <w:rPr>
          <w:rFonts w:ascii="Consolas" w:hAnsi="Consolas" w:eastAsia="Consolas"/>
          <w:sz w:val="18"/>
        </w:rPr>
        <w:t>SourceSecurityPolicy</w:t>
      </w:r>
      <w:r>
        <w:t>.</w:t>
      </w:r>
    </w:p>
    <w:p>
      <w:r>
        <w:rPr>
          <w:rFonts w:ascii="Consolas" w:hAnsi="Consolas" w:eastAsia="Consolas"/>
          <w:sz w:val="18"/>
        </w:rPr>
        <w:t>SourceLiveHttpRequestExecutor</w:t>
      </w:r>
      <w:r>
        <w:t xml:space="preserve"> passes a ready request to</w:t>
      </w:r>
    </w:p>
    <w:p>
      <w:r>
        <w:rPr>
          <w:rFonts w:ascii="Consolas" w:hAnsi="Consolas" w:eastAsia="Consolas"/>
          <w:sz w:val="18"/>
        </w:rPr>
        <w:t>SourceHttpTransport</w:t>
      </w:r>
      <w:r>
        <w:t xml:space="preserve"> once; </w:t>
      </w:r>
      <w:r>
        <w:rPr>
          <w:rFonts w:ascii="Consolas" w:hAnsi="Consolas" w:eastAsia="Consolas"/>
          <w:sz w:val="18"/>
        </w:rPr>
        <w:t>DartIoSourceHttpTransport</w:t>
      </w:r>
      <w:r>
        <w:t xml:space="preserve"> follows only bounded</w:t>
      </w:r>
    </w:p>
    <w:p>
      <w:r>
        <w:t xml:space="preserve">allowlisted redirects and returns a bounded UTF-8 </w:t>
      </w:r>
      <w:r>
        <w:rPr>
          <w:rFonts w:ascii="Consolas" w:hAnsi="Consolas" w:eastAsia="Consolas"/>
          <w:sz w:val="18"/>
        </w:rPr>
        <w:t>SourceHttpResponse</w:t>
      </w:r>
      <w:r>
        <w:t xml:space="preserve"> on a</w:t>
      </w:r>
    </w:p>
    <w:p>
      <w:r>
        <w:t>2xx result. It reuses the existing direct public-address-pinned upstream</w:t>
      </w:r>
    </w:p>
    <w:p>
      <w:r>
        <w:t>client, and no failed result retains response data.</w:t>
      </w:r>
    </w:p>
    <w:p>
      <w:r>
        <w:rPr>
          <w:b/>
        </w:rPr>
        <w:t>Reason:</w:t>
      </w:r>
      <w:r>
        <w:t xml:space="preserve"> The source-package path had fixture evaluation and WebView capture</w:t>
      </w:r>
    </w:p>
    <w:p>
      <w:r>
        <w:t>boundaries, but no typed live HTTP request/response handoff. Introducing the</w:t>
      </w:r>
    </w:p>
    <w:p>
      <w:r>
        <w:t>smallest idempotent GET contract makes live transport testable without</w:t>
      </w:r>
    </w:p>
    <w:p>
      <w:r>
        <w:t xml:space="preserve">guessing provider behavior or coupling the package executor to </w:t>
      </w:r>
      <w:r>
        <w:rPr>
          <w:rFonts w:ascii="Consolas" w:hAnsi="Consolas" w:eastAsia="Consolas"/>
          <w:sz w:val="18"/>
        </w:rPr>
        <w:t>dart:io</w:t>
      </w:r>
      <w:r>
        <w:t>.</w:t>
      </w:r>
    </w:p>
    <w:p>
      <w:r>
        <w:rPr>
          <w:b/>
        </w:rPr>
        <w:t>Safety:</w:t>
      </w:r>
      <w:r>
        <w:t xml:space="preserve"> Request construction rejects fragments, disallowed URIs,</w:t>
      </w:r>
    </w:p>
    <w:p>
      <w:r>
        <w:t>credential/hop-by-hop headers, bodies and unbounded headers/timeouts. Redirect</w:t>
      </w:r>
    </w:p>
    <w:p>
      <w:r>
        <w:t>targets are checked against the same package policy and redirect budget.</w:t>
      </w:r>
    </w:p>
    <w:p>
      <w:r>
        <w:t>Response bytes are capped before UTF-8 exposure, non-2xx bodies are discarded</w:t>
      </w:r>
    </w:p>
    <w:p>
      <w:r>
        <w:t>without entering the result, and raw transport exceptions collapse to stable</w:t>
      </w:r>
    </w:p>
    <w:p>
      <w:r>
        <w:t>safe codes. The boundary adds no POST, source-rule execution, provider</w:t>
      </w:r>
    </w:p>
    <w:p>
      <w:r>
        <w:t>adapter, Search UI, persistence, retry, WebView or playback authority.</w:t>
      </w:r>
    </w:p>
    <w:p>
      <w:pPr>
        <w:pStyle w:val="Heading2"/>
        <w:keepNext/>
      </w:pPr>
      <w:r>
        <w:t>ADR-066 — Compose one bounded live response with the declarative runtime</w:t>
      </w:r>
    </w:p>
    <w:p>
      <w:r>
        <w:rPr>
          <w:b/>
        </w:rPr>
        <w:t>Status:</w:t>
      </w:r>
      <w:r>
        <w:t xml:space="preserve"> Accepted</w:t>
      </w:r>
    </w:p>
    <w:p>
      <w:r>
        <w:rPr>
          <w:b/>
        </w:rPr>
        <w:t>Decision:</w:t>
      </w:r>
      <w:r>
        <w:t xml:space="preserve"> </w:t>
      </w:r>
      <w:r>
        <w:rPr>
          <w:rFonts w:ascii="Consolas" w:hAnsi="Consolas" w:eastAsia="Consolas"/>
          <w:sz w:val="18"/>
        </w:rPr>
        <w:t>SourceLiveHttpPackageRuntime</w:t>
      </w:r>
      <w:r>
        <w:t xml:space="preserve"> composes a completed</w:t>
      </w:r>
    </w:p>
    <w:p>
      <w:r>
        <w:rPr>
          <w:rFonts w:ascii="Consolas" w:hAnsi="Consolas" w:eastAsia="Consolas"/>
          <w:sz w:val="18"/>
        </w:rPr>
        <w:t>SourceLiveHttpRequestExecutor</w:t>
      </w:r>
      <w:r>
        <w:t xml:space="preserve"> result with the existing</w:t>
      </w:r>
    </w:p>
    <w:p>
      <w:r>
        <w:rPr>
          <w:rFonts w:ascii="Consolas" w:hAnsi="Consolas" w:eastAsia="Consolas"/>
          <w:sz w:val="18"/>
        </w:rPr>
        <w:t>SourcePackageRuntime</w:t>
      </w:r>
      <w:r>
        <w:t xml:space="preserve"> by constructing exactly one in-memory </w:t>
      </w:r>
      <w:r>
        <w:rPr>
          <w:rFonts w:ascii="Consolas" w:hAnsi="Consolas" w:eastAsia="Consolas"/>
          <w:sz w:val="18"/>
        </w:rPr>
        <w:t>SourceFixture</w:t>
      </w:r>
      <w:r>
        <w:t>.</w:t>
      </w:r>
    </w:p>
    <w:p>
      <w:r>
        <w:t>The fixture uses the explicit request URI as its initial URI, carries the</w:t>
      </w:r>
    </w:p>
    <w:p>
      <w:r>
        <w:t>bounded redirect chain and body, and is evaluated once. Only the immutable</w:t>
      </w:r>
    </w:p>
    <w:p>
      <w:r>
        <w:rPr>
          <w:rFonts w:ascii="Consolas" w:hAnsi="Consolas" w:eastAsia="Consolas"/>
          <w:sz w:val="18"/>
        </w:rPr>
        <w:t>SourceRuntimeResult</w:t>
      </w:r>
      <w:r>
        <w:t xml:space="preserve"> crosses the boundary. Admission or transport failures</w:t>
      </w:r>
    </w:p>
    <w:p>
      <w:r>
        <w:t>become safe typed runtime failures, evaluator exceptions are collapsed, and</w:t>
      </w:r>
    </w:p>
    <w:p>
      <w:r>
        <w:t>package ID, exact version and program ID are checked before evaluated records</w:t>
      </w:r>
    </w:p>
    <w:p>
      <w:r>
        <w:t>are returned.</w:t>
      </w:r>
    </w:p>
    <w:p>
      <w:r>
        <w:rPr>
          <w:b/>
        </w:rPr>
        <w:t>Reason:</w:t>
      </w:r>
      <w:r>
        <w:t xml:space="preserve"> TASK-043 established a safe live HTTP response boundary, while</w:t>
      </w:r>
    </w:p>
    <w:p>
      <w:r>
        <w:t>the declarative evaluator already provided the package-rule and budget</w:t>
      </w:r>
    </w:p>
    <w:p>
      <w:r>
        <w:t>authority. This smallest composition proves that a live response can enter</w:t>
      </w:r>
    </w:p>
    <w:p>
      <w:r>
        <w:t>the existing rule path without inventing request construction, provider</w:t>
      </w:r>
    </w:p>
    <w:p>
      <w:r>
        <w:t>adapters or a second evaluator.</w:t>
      </w:r>
    </w:p>
    <w:p>
      <w:r>
        <w:rPr>
          <w:b/>
        </w:rPr>
        <w:t>Safety:</w:t>
      </w:r>
      <w:r>
        <w:t xml:space="preserve"> Non-completed executions never invoke the evaluator and expose no</w:t>
      </w:r>
    </w:p>
    <w:p>
      <w:r>
        <w:t>request or response data. A completed response is not persisted or logged by</w:t>
      </w:r>
    </w:p>
    <w:p>
      <w:r>
        <w:t>this boundary; headers and content type are not copied into the fixture. Any</w:t>
      </w:r>
    </w:p>
    <w:p>
      <w:r>
        <w:t>unexpected executor/evaluator exception, missing response or identity mismatch</w:t>
      </w:r>
    </w:p>
    <w:p>
      <w:r>
        <w:t>fails closed with zero records and a bounded diagnostic. The composition adds</w:t>
      </w:r>
    </w:p>
    <w:p>
      <w:r>
        <w:t>no request inference, POST, source-provided executable code, normalization,</w:t>
      </w:r>
    </w:p>
    <w:p>
      <w:r>
        <w:t>Search UI, WebView, persistence, retry or playback authority.</w:t>
      </w:r>
    </w:p>
    <w:p>
      <w:pPr>
        <w:pStyle w:val="Heading2"/>
        <w:keepNext/>
      </w:pPr>
      <w:r>
        <w:t>ADR-067 — Compose bounded live source search with the existing normalizer</w:t>
      </w:r>
    </w:p>
    <w:p>
      <w:r>
        <w:rPr>
          <w:b/>
        </w:rPr>
        <w:t>Status:</w:t>
      </w:r>
      <w:r>
        <w:t xml:space="preserve"> Accepted</w:t>
      </w:r>
    </w:p>
    <w:p>
      <w:r>
        <w:rPr>
          <w:b/>
        </w:rPr>
        <w:t>Decision:</w:t>
      </w:r>
      <w:r>
        <w:t xml:space="preserve"> </w:t>
      </w:r>
      <w:r>
        <w:rPr>
          <w:rFonts w:ascii="Consolas" w:hAnsi="Consolas" w:eastAsia="Consolas"/>
          <w:sz w:val="18"/>
        </w:rPr>
        <w:t>SourceLiveSearchCoordinator</w:t>
      </w:r>
      <w:r>
        <w:t xml:space="preserve"> accepts at most 32 explicit</w:t>
      </w:r>
    </w:p>
    <w:p>
      <w:r>
        <w:rPr>
          <w:rFonts w:ascii="Consolas" w:hAnsi="Consolas" w:eastAsia="Consolas"/>
          <w:sz w:val="18"/>
        </w:rPr>
        <w:t>SourceLiveSearchPlan</w:t>
      </w:r>
      <w:r>
        <w:t xml:space="preserve"> values. Each plan carries a package-admitted</w:t>
      </w:r>
    </w:p>
    <w:p>
      <w:r>
        <w:rPr>
          <w:rFonts w:ascii="Consolas" w:hAnsi="Consolas" w:eastAsia="Consolas"/>
          <w:sz w:val="18"/>
        </w:rPr>
        <w:t>SourceLiveHttpRequestPlan</w:t>
      </w:r>
      <w:r>
        <w:t xml:space="preserve"> and an explicit </w:t>
      </w:r>
      <w:r>
        <w:rPr>
          <w:rFonts w:ascii="Consolas" w:hAnsi="Consolas" w:eastAsia="Consolas"/>
          <w:sz w:val="18"/>
        </w:rPr>
        <w:t>SourceSearchFieldMapping</w:t>
      </w:r>
      <w:r>
        <w:t>. The</w:t>
      </w:r>
    </w:p>
    <w:p>
      <w:r>
        <w:t>coordinator executes plans in caller order through</w:t>
      </w:r>
    </w:p>
    <w:p>
      <w:r>
        <w:rPr>
          <w:rFonts w:ascii="Consolas" w:hAnsi="Consolas" w:eastAsia="Consolas"/>
          <w:sz w:val="18"/>
        </w:rPr>
        <w:t>SourceLiveHttpPackageRuntime</w:t>
      </w:r>
      <w:r>
        <w:t xml:space="preserve">, invokes the existing </w:t>
      </w:r>
      <w:r>
        <w:rPr>
          <w:rFonts w:ascii="Consolas" w:hAnsi="Consolas" w:eastAsia="Consolas"/>
          <w:sz w:val="18"/>
        </w:rPr>
        <w:t>SourceSearchNormalizer</w:t>
      </w:r>
    </w:p>
    <w:p>
      <w:r>
        <w:t>once per completed source result, preserves source-local typed states and</w:t>
      </w:r>
    </w:p>
    <w:p>
      <w:r>
        <w:t xml:space="preserve">aggregates only normalized </w:t>
      </w:r>
      <w:r>
        <w:rPr>
          <w:rFonts w:ascii="Consolas" w:hAnsi="Consolas" w:eastAsia="Consolas"/>
          <w:sz w:val="18"/>
        </w:rPr>
        <w:t>SourceSearchResult</w:t>
      </w:r>
      <w:r>
        <w:t xml:space="preserve"> values through the existing</w:t>
      </w:r>
    </w:p>
    <w:p>
      <w:r>
        <w:rPr>
          <w:rFonts w:ascii="Consolas" w:hAnsi="Consolas" w:eastAsia="Consolas"/>
          <w:sz w:val="18"/>
        </w:rPr>
        <w:t>SourceSearchCoordinatorResult</w:t>
      </w:r>
      <w:r>
        <w:t xml:space="preserve"> contract. Query text is not used to construct</w:t>
      </w:r>
    </w:p>
    <w:p>
      <w:r>
        <w:t>or alter a request.</w:t>
      </w:r>
    </w:p>
    <w:p>
      <w:r>
        <w:rPr>
          <w:b/>
        </w:rPr>
        <w:t>Reason:</w:t>
      </w:r>
      <w:r>
        <w:t xml:space="preserve"> TASK-044 proved the live response can safely enter the declarative</w:t>
      </w:r>
    </w:p>
    <w:p>
      <w:r>
        <w:t>rule runtime. This task connects that result to the already-reviewed search</w:t>
      </w:r>
    </w:p>
    <w:p>
      <w:r>
        <w:t>normalization and multi-source aggregation boundary without adding a provider</w:t>
      </w:r>
    </w:p>
    <w:p>
      <w:r>
        <w:t>adapter or Search UI coupling.</w:t>
      </w:r>
    </w:p>
    <w:p>
      <w:r>
        <w:rPr>
          <w:b/>
        </w:rPr>
        <w:t>Safety:</w:t>
      </w:r>
      <w:r>
        <w:t xml:space="preserve"> Plan count and duplicate package/version/program identities are</w:t>
      </w:r>
    </w:p>
    <w:p>
      <w:r>
        <w:t>rejected before network I/O. Admission and transport failures remain</w:t>
      </w:r>
    </w:p>
    <w:p>
      <w:r>
        <w:t>per-source typed states; runtime/normalizer exceptions, identity mismatch and</w:t>
      </w:r>
    </w:p>
    <w:p>
      <w:r>
        <w:t>invalid normalized shapes fail closed without records. A monotonic generation</w:t>
      </w:r>
    </w:p>
    <w:p>
      <w:r>
        <w:t xml:space="preserve">invalidates older pending searches when a newer call starts, and </w:t>
      </w:r>
      <w:r>
        <w:rPr>
          <w:rFonts w:ascii="Consolas" w:hAnsi="Consolas" w:eastAsia="Consolas"/>
          <w:sz w:val="18"/>
        </w:rPr>
        <w:t>close</w:t>
      </w:r>
    </w:p>
    <w:p>
      <w:r>
        <w:t>invalidates pending/future calls. The coordinator does not cancel or close the</w:t>
      </w:r>
    </w:p>
    <w:p>
      <w:r>
        <w:t>lower transport, so it cannot create a second I/O lifecycle authority. It adds</w:t>
      </w:r>
    </w:p>
    <w:p>
      <w:r>
        <w:t>no request inference, persistence, retry, WebView, playback, provider or</w:t>
      </w:r>
    </w:p>
    <w:p>
      <w:r>
        <w:t>source-provided executable code.</w:t>
      </w:r>
    </w:p>
    <w:p>
      <w:pPr>
        <w:pStyle w:val="Heading2"/>
        <w:keepNext/>
      </w:pPr>
      <w:r>
        <w:t>ADR-068 — Compose bounded live episode listings with the existing normalizer</w:t>
      </w:r>
    </w:p>
    <w:p>
      <w:r>
        <w:rPr>
          <w:b/>
        </w:rPr>
        <w:t>Status:</w:t>
      </w:r>
      <w:r>
        <w:t xml:space="preserve"> Accepted</w:t>
      </w:r>
    </w:p>
    <w:p>
      <w:r>
        <w:rPr>
          <w:b/>
        </w:rPr>
        <w:t>Decision:</w:t>
      </w:r>
      <w:r>
        <w:t xml:space="preserve"> </w:t>
      </w:r>
      <w:r>
        <w:rPr>
          <w:rFonts w:ascii="Consolas" w:hAnsi="Consolas" w:eastAsia="Consolas"/>
          <w:sz w:val="18"/>
        </w:rPr>
        <w:t>SourceLiveEpisodeCoordinator</w:t>
      </w:r>
      <w:r>
        <w:t xml:space="preserve"> accepts at most 32 explicit</w:t>
      </w:r>
    </w:p>
    <w:p>
      <w:r>
        <w:rPr>
          <w:rFonts w:ascii="Consolas" w:hAnsi="Consolas" w:eastAsia="Consolas"/>
          <w:sz w:val="18"/>
        </w:rPr>
        <w:t>SourceLiveEpisodePlan</w:t>
      </w:r>
      <w:r>
        <w:t xml:space="preserve"> values. Each plan carries a package-admitted</w:t>
      </w:r>
    </w:p>
    <w:p>
      <w:r>
        <w:rPr>
          <w:rFonts w:ascii="Consolas" w:hAnsi="Consolas" w:eastAsia="Consolas"/>
          <w:sz w:val="18"/>
        </w:rPr>
        <w:t>SourceLiveHttpRequestPlan</w:t>
      </w:r>
      <w:r>
        <w:t xml:space="preserve"> and an explicit </w:t>
      </w:r>
      <w:r>
        <w:rPr>
          <w:rFonts w:ascii="Consolas" w:hAnsi="Consolas" w:eastAsia="Consolas"/>
          <w:sz w:val="18"/>
        </w:rPr>
        <w:t>SourceEpisodeFieldMapping</w:t>
      </w:r>
      <w:r>
        <w:t>. The</w:t>
      </w:r>
    </w:p>
    <w:p>
      <w:r>
        <w:t>coordinator executes plans in caller order through</w:t>
      </w:r>
    </w:p>
    <w:p>
      <w:r>
        <w:rPr>
          <w:rFonts w:ascii="Consolas" w:hAnsi="Consolas" w:eastAsia="Consolas"/>
          <w:sz w:val="18"/>
        </w:rPr>
        <w:t>SourceLiveHttpPackageRuntime</w:t>
      </w:r>
      <w:r>
        <w:t>, invokes the existing</w:t>
      </w:r>
    </w:p>
    <w:p>
      <w:r>
        <w:rPr>
          <w:rFonts w:ascii="Consolas" w:hAnsi="Consolas" w:eastAsia="Consolas"/>
          <w:sz w:val="18"/>
        </w:rPr>
        <w:t>SourceEpisodeNormalizer</w:t>
      </w:r>
      <w:r>
        <w:t xml:space="preserve"> once per completed source result, preserves</w:t>
      </w:r>
    </w:p>
    <w:p>
      <w:r>
        <w:t xml:space="preserve">source-local typed states and aggregates only normalized </w:t>
      </w:r>
      <w:r>
        <w:rPr>
          <w:rFonts w:ascii="Consolas" w:hAnsi="Consolas" w:eastAsia="Consolas"/>
          <w:sz w:val="18"/>
        </w:rPr>
        <w:t>SourceEpisode</w:t>
      </w:r>
    </w:p>
    <w:p>
      <w:r>
        <w:t xml:space="preserve">values through the existing </w:t>
      </w:r>
      <w:r>
        <w:rPr>
          <w:rFonts w:ascii="Consolas" w:hAnsi="Consolas" w:eastAsia="Consolas"/>
          <w:sz w:val="18"/>
        </w:rPr>
        <w:t>SourceEpisodeCoordinatorResult</w:t>
      </w:r>
      <w:r>
        <w:t xml:space="preserve"> contract.</w:t>
      </w:r>
    </w:p>
    <w:p>
      <w:r>
        <w:rPr>
          <w:b/>
        </w:rPr>
        <w:t>Reason:</w:t>
      </w:r>
      <w:r>
        <w:t xml:space="preserve"> TASK-045 connected the live response to deterministic search</w:t>
      </w:r>
    </w:p>
    <w:p>
      <w:r>
        <w:t>normalization. This task carries the same safe response-to-rule boundary into</w:t>
      </w:r>
    </w:p>
    <w:p>
      <w:r>
        <w:t>episode listings without deriving episode identity, adding provider adapters or</w:t>
      </w:r>
    </w:p>
    <w:p>
      <w:r>
        <w:t>coupling the result to episode UI.</w:t>
      </w:r>
    </w:p>
    <w:p>
      <w:r>
        <w:rPr>
          <w:b/>
        </w:rPr>
        <w:t>Safety:</w:t>
      </w:r>
      <w:r>
        <w:t xml:space="preserve"> Plan count and duplicate package/version/program identities are</w:t>
      </w:r>
    </w:p>
    <w:p>
      <w:r>
        <w:t>rejected before network I/O. Admission and transport failures remain typed</w:t>
      </w:r>
    </w:p>
    <w:p>
      <w:r>
        <w:t>per-source states; runtime/normalizer exceptions, identity mismatch and</w:t>
      </w:r>
    </w:p>
    <w:p>
      <w:r>
        <w:t>invalid normalized shapes fail closed without episodes. A monotonic generation</w:t>
      </w:r>
    </w:p>
    <w:p>
      <w:r>
        <w:t xml:space="preserve">invalidates older pending listings when a newer call starts, and </w:t>
      </w:r>
      <w:r>
        <w:rPr>
          <w:rFonts w:ascii="Consolas" w:hAnsi="Consolas" w:eastAsia="Consolas"/>
          <w:sz w:val="18"/>
        </w:rPr>
        <w:t>close</w:t>
      </w:r>
    </w:p>
    <w:p>
      <w:r>
        <w:t>invalidates pending/future calls. The coordinator does not cancel or close the</w:t>
      </w:r>
    </w:p>
    <w:p>
      <w:r>
        <w:t>lower transport and adds no request inference, persistence, retry, WebView,</w:t>
      </w:r>
    </w:p>
    <w:p>
      <w:r>
        <w:t>playback, provider or source-provided executable code.</w:t>
      </w:r>
    </w:p>
    <w:p>
      <w:pPr>
        <w:pStyle w:val="Heading2"/>
        <w:keepNext/>
      </w:pPr>
      <w:r>
        <w:t>ADR-069 — Compose bounded live playable-source listings with the existing normalizer</w:t>
      </w:r>
    </w:p>
    <w:p>
      <w:r>
        <w:rPr>
          <w:b/>
        </w:rPr>
        <w:t>Status:</w:t>
      </w:r>
      <w:r>
        <w:t xml:space="preserve"> Accepted</w:t>
      </w:r>
    </w:p>
    <w:p>
      <w:r>
        <w:rPr>
          <w:b/>
        </w:rPr>
        <w:t>Decision:</w:t>
      </w:r>
      <w:r>
        <w:t xml:space="preserve"> </w:t>
      </w:r>
      <w:r>
        <w:rPr>
          <w:rFonts w:ascii="Consolas" w:hAnsi="Consolas" w:eastAsia="Consolas"/>
          <w:sz w:val="18"/>
        </w:rPr>
        <w:t>SourceLivePlayableSourceCoordinator</w:t>
      </w:r>
      <w:r>
        <w:t xml:space="preserve"> accepts at most 32 explicit</w:t>
      </w:r>
    </w:p>
    <w:p>
      <w:r>
        <w:rPr>
          <w:rFonts w:ascii="Consolas" w:hAnsi="Consolas" w:eastAsia="Consolas"/>
          <w:sz w:val="18"/>
        </w:rPr>
        <w:t>SourceLivePlayableSourcePlan</w:t>
      </w:r>
      <w:r>
        <w:t xml:space="preserve"> values. Each plan carries a package-admitted</w:t>
      </w:r>
    </w:p>
    <w:p>
      <w:r>
        <w:rPr>
          <w:rFonts w:ascii="Consolas" w:hAnsi="Consolas" w:eastAsia="Consolas"/>
          <w:sz w:val="18"/>
        </w:rPr>
        <w:t>SourceLiveHttpRequestPlan</w:t>
      </w:r>
      <w:r>
        <w:t xml:space="preserve">, an already-resolved </w:t>
      </w:r>
      <w:r>
        <w:rPr>
          <w:rFonts w:ascii="Consolas" w:hAnsi="Consolas" w:eastAsia="Consolas"/>
          <w:sz w:val="18"/>
        </w:rPr>
        <w:t>SourceEpisodeIdentity</w:t>
      </w:r>
      <w:r>
        <w:t xml:space="preserve"> and an</w:t>
      </w:r>
    </w:p>
    <w:p>
      <w:r>
        <w:t xml:space="preserve">explicit </w:t>
      </w:r>
      <w:r>
        <w:rPr>
          <w:rFonts w:ascii="Consolas" w:hAnsi="Consolas" w:eastAsia="Consolas"/>
          <w:sz w:val="18"/>
        </w:rPr>
        <w:t>SourcePlayableSourceFieldMapping</w:t>
      </w:r>
      <w:r>
        <w:t>. The coordinator executes plans in</w:t>
      </w:r>
    </w:p>
    <w:p>
      <w:r>
        <w:t xml:space="preserve">caller order through </w:t>
      </w:r>
      <w:r>
        <w:rPr>
          <w:rFonts w:ascii="Consolas" w:hAnsi="Consolas" w:eastAsia="Consolas"/>
          <w:sz w:val="18"/>
        </w:rPr>
        <w:t>SourceLiveHttpPackageRuntime</w:t>
      </w:r>
      <w:r>
        <w:t>, invokes the existing</w:t>
      </w:r>
    </w:p>
    <w:p>
      <w:r>
        <w:rPr>
          <w:rFonts w:ascii="Consolas" w:hAnsi="Consolas" w:eastAsia="Consolas"/>
          <w:sz w:val="18"/>
        </w:rPr>
        <w:t>SourcePlayableSourceNormalizer</w:t>
      </w:r>
      <w:r>
        <w:t xml:space="preserve"> once per completed source result, preserves</w:t>
      </w:r>
    </w:p>
    <w:p>
      <w:r>
        <w:t>source-local typed states and aggregates only validated normalized candidates</w:t>
      </w:r>
    </w:p>
    <w:p>
      <w:r>
        <w:t xml:space="preserve">through the existing </w:t>
      </w:r>
      <w:r>
        <w:rPr>
          <w:rFonts w:ascii="Consolas" w:hAnsi="Consolas" w:eastAsia="Consolas"/>
          <w:sz w:val="18"/>
        </w:rPr>
        <w:t>SourcePlayableSourceCoordinatorResult</w:t>
      </w:r>
      <w:r>
        <w:t xml:space="preserve"> contract.</w:t>
      </w:r>
    </w:p>
    <w:p>
      <w:r>
        <w:rPr>
          <w:b/>
        </w:rPr>
        <w:t>Reason:</w:t>
      </w:r>
      <w:r>
        <w:t xml:space="preserve"> TASK-046 connected live responses to deterministic episode</w:t>
      </w:r>
    </w:p>
    <w:p>
      <w:r>
        <w:t>normalization. This task carries the same bounded response-to-rule boundary</w:t>
      </w:r>
    </w:p>
    <w:p>
      <w:r>
        <w:t>into playable-source extraction while keeping episode identity explicit and</w:t>
      </w:r>
    </w:p>
    <w:p>
      <w:r>
        <w:t>leaving route selection and the playback-session resolver authoritative.</w:t>
      </w:r>
    </w:p>
    <w:p>
      <w:r>
        <w:rPr>
          <w:b/>
        </w:rPr>
        <w:t>Safety:</w:t>
      </w:r>
      <w:r>
        <w:t xml:space="preserve"> Plan count and package/version/program/episode identity duplicates</w:t>
      </w:r>
    </w:p>
    <w:p>
      <w:r>
        <w:t>are rejected before network I/O. Invalid episode identity, admission or</w:t>
      </w:r>
    </w:p>
    <w:p>
      <w:r>
        <w:t>transport failure, runtime/normalizer exception, normalized identity/shape,</w:t>
      </w:r>
    </w:p>
    <w:p>
      <w:r>
        <w:t>candidate kind or package URI-policy mismatch fails closed without playable</w:t>
      </w:r>
    </w:p>
    <w:p>
      <w:r>
        <w:t>candidates. A monotonic generation invalidates older pending listings when a</w:t>
      </w:r>
    </w:p>
    <w:p>
      <w:r>
        <w:t xml:space="preserve">newer call starts, and </w:t>
      </w:r>
      <w:r>
        <w:rPr>
          <w:rFonts w:ascii="Consolas" w:hAnsi="Consolas" w:eastAsia="Consolas"/>
          <w:sz w:val="18"/>
        </w:rPr>
        <w:t>close</w:t>
      </w:r>
      <w:r>
        <w:t xml:space="preserve"> invalidates pending/future calls. The coordinator</w:t>
      </w:r>
    </w:p>
    <w:p>
      <w:r>
        <w:t>does not cancel or close the lower transport and adds no request inference,</w:t>
      </w:r>
    </w:p>
    <w:p>
      <w:r>
        <w:t>persistence, retry, WebView, route, session, playback, provider or</w:t>
      </w:r>
    </w:p>
    <w:p>
      <w:r>
        <w:t>source-provided executable code.</w:t>
      </w:r>
    </w:p>
    <w:p>
      <w:pPr>
        <w:pStyle w:val="Heading2"/>
        <w:keepNext/>
      </w:pPr>
      <w:r>
        <w:t>ADR-070 — Compose live playable sources with the source-local route</w:t>
      </w:r>
    </w:p>
    <w:p>
      <w:r>
        <w:rPr>
          <w:b/>
        </w:rPr>
        <w:t>Status:</w:t>
      </w:r>
      <w:r>
        <w:t xml:space="preserve"> Accepted</w:t>
      </w:r>
    </w:p>
    <w:p>
      <w:r>
        <w:rPr>
          <w:b/>
        </w:rPr>
        <w:t>Decision:</w:t>
      </w:r>
      <w:r>
        <w:t xml:space="preserve"> </w:t>
      </w:r>
      <w:r>
        <w:rPr>
          <w:rFonts w:ascii="Consolas" w:hAnsi="Consolas" w:eastAsia="Consolas"/>
          <w:sz w:val="18"/>
        </w:rPr>
        <w:t>SourceLivePlaybackRouteCoordinator</w:t>
      </w:r>
      <w:r>
        <w:t xml:space="preserve"> accepts a bounded,</w:t>
      </w:r>
    </w:p>
    <w:p>
      <w:r>
        <w:t xml:space="preserve">caller-ordered list of </w:t>
      </w:r>
      <w:r>
        <w:rPr>
          <w:rFonts w:ascii="Consolas" w:hAnsi="Consolas" w:eastAsia="Consolas"/>
          <w:sz w:val="18"/>
        </w:rPr>
        <w:t>SourceLivePlayableSourcePlan</w:t>
      </w:r>
      <w:r>
        <w:t xml:space="preserve"> values together with the</w:t>
      </w:r>
    </w:p>
    <w:p>
      <w:r>
        <w:t xml:space="preserve">matching </w:t>
      </w:r>
      <w:r>
        <w:rPr>
          <w:rFonts w:ascii="Consolas" w:hAnsi="Consolas" w:eastAsia="Consolas"/>
          <w:sz w:val="18"/>
        </w:rPr>
        <w:t>SourcePlayableSourceCoordinatorResult</w:t>
      </w:r>
      <w:r>
        <w:t>. It revalidates plan/result</w:t>
      </w:r>
    </w:p>
    <w:p>
      <w:r>
        <w:t>alignment, package lifecycle, Wynime compatibility, declared program, exact</w:t>
      </w:r>
    </w:p>
    <w:p>
      <w:r>
        <w:t>GET request policy, episode identity, normalized candidate shape, supported</w:t>
      </w:r>
    </w:p>
    <w:p>
      <w:r>
        <w:t>candidate kind, package URI policy and the flattened aggregate before</w:t>
      </w:r>
    </w:p>
    <w:p>
      <w:r>
        <w:t xml:space="preserve">delegating source selection to the existing </w:t>
      </w:r>
      <w:r>
        <w:rPr>
          <w:rFonts w:ascii="Consolas" w:hAnsi="Consolas" w:eastAsia="Consolas"/>
          <w:sz w:val="18"/>
        </w:rPr>
        <w:t>SourcePlaybackRouteCoordinator</w:t>
      </w:r>
      <w:r>
        <w:t>.</w:t>
      </w:r>
    </w:p>
    <w:p>
      <w:r>
        <w:t xml:space="preserve">The selected </w:t>
      </w:r>
      <w:r>
        <w:rPr>
          <w:rFonts w:ascii="Consolas" w:hAnsi="Consolas" w:eastAsia="Consolas"/>
          <w:sz w:val="18"/>
        </w:rPr>
        <w:t>SourceLivePlaybackRoute</w:t>
      </w:r>
      <w:r>
        <w:t xml:space="preserve"> retains the exact installed package and</w:t>
      </w:r>
    </w:p>
    <w:p>
      <w:r>
        <w:t>bounded request provenance for the next handoff; it does not retain the live</w:t>
      </w:r>
    </w:p>
    <w:p>
      <w:r>
        <w:t>response body, mapping, cookies or tokens.</w:t>
      </w:r>
    </w:p>
    <w:p>
      <w:r>
        <w:rPr>
          <w:b/>
        </w:rPr>
        <w:t>Reason:</w:t>
      </w:r>
      <w:r>
        <w:t xml:space="preserve"> TASK-047 now produces typed live playable candidates, but the</w:t>
      </w:r>
    </w:p>
    <w:p>
      <w:r>
        <w:t>fixture route coordinator alone does not retain the package-admission/request</w:t>
      </w:r>
    </w:p>
    <w:p>
      <w:r>
        <w:t>provenance needed by a live HTTP handoff. This is the smallest composition that</w:t>
      </w:r>
    </w:p>
    <w:p>
      <w:r>
        <w:t>connects the accepted live result to the existing deterministic route selector</w:t>
      </w:r>
    </w:p>
    <w:p>
      <w:r>
        <w:t>without creating a second selection policy or cross-source identity.</w:t>
      </w:r>
    </w:p>
    <w:p>
      <w:r>
        <w:rPr>
          <w:b/>
        </w:rPr>
        <w:t>Safety:</w:t>
      </w:r>
      <w:r>
        <w:t xml:space="preserve"> Duplicate and over-bound plan inputs, stale or reordered result</w:t>
      </w:r>
    </w:p>
    <w:p>
      <w:r>
        <w:t>groups, package/request/candidate mismatches, invalid aggregate shape and</w:t>
      </w:r>
    </w:p>
    <w:p>
      <w:r>
        <w:t>unsupported or disallowed candidates fail closed with bounded reason codes.</w:t>
      </w:r>
    </w:p>
    <w:p>
      <w:r>
        <w:t>Preference matching remains exact and never falls back across packages. The</w:t>
      </w:r>
    </w:p>
    <w:p>
      <w:r>
        <w:t>coordinator performs no source I/O, persistence, retry, session resolution,</w:t>
      </w:r>
    </w:p>
    <w:p>
      <w:r>
        <w:t>player work or asynchronous generation management; the existing route</w:t>
      </w:r>
    </w:p>
    <w:p>
      <w:r>
        <w:t>selector and downstream playback authorities remain unchanged.</w:t>
      </w:r>
    </w:p>
    <w:p>
      <w:pPr>
        <w:pStyle w:val="Heading2"/>
        <w:keepNext/>
      </w:pPr>
      <w:r>
        <w:t>ADR-071 — Compose the live HTTP route with the session request contract</w:t>
      </w:r>
    </w:p>
    <w:p>
      <w:r>
        <w:rPr>
          <w:b/>
        </w:rPr>
        <w:t>Status:</w:t>
      </w:r>
      <w:r>
        <w:t xml:space="preserve"> Accepted</w:t>
      </w:r>
    </w:p>
    <w:p>
      <w:r>
        <w:rPr>
          <w:b/>
        </w:rPr>
        <w:t>Decision:</w:t>
      </w:r>
      <w:r>
        <w:t xml:space="preserve"> </w:t>
      </w:r>
      <w:r>
        <w:rPr>
          <w:rFonts w:ascii="Consolas" w:hAnsi="Consolas" w:eastAsia="Consolas"/>
          <w:sz w:val="18"/>
        </w:rPr>
        <w:t>SourceLivePlaybackSessionRequestCoordinator</w:t>
      </w:r>
      <w:r>
        <w:t xml:space="preserve"> accepts only a</w:t>
      </w:r>
    </w:p>
    <w:p>
      <w:r>
        <w:t xml:space="preserve">selected </w:t>
      </w:r>
      <w:r>
        <w:rPr>
          <w:rFonts w:ascii="Consolas" w:hAnsi="Consolas" w:eastAsia="Consolas"/>
          <w:sz w:val="18"/>
        </w:rPr>
        <w:t>SourceLivePlaybackRouteResult</w:t>
      </w:r>
      <w:r>
        <w:t xml:space="preserve"> and an explicit </w:t>
      </w:r>
      <w:r>
        <w:rPr>
          <w:rFonts w:ascii="Consolas" w:hAnsi="Consolas" w:eastAsia="Consolas"/>
          <w:sz w:val="18"/>
        </w:rPr>
        <w:t>AdRemovalPlan</w:t>
      </w:r>
      <w:r>
        <w:t xml:space="preserve"> plus</w:t>
      </w:r>
    </w:p>
    <w:p>
      <w:r>
        <w:t>non-negative source-event sequence. It rechecks the installed package's</w:t>
      </w:r>
    </w:p>
    <w:p>
      <w:r>
        <w:t>consent/re-consent, enabled lifecycle, Wynime compatibility, declared program,</w:t>
      </w:r>
    </w:p>
    <w:p>
      <w:r>
        <w:t>package/version/episode identity and exact package-admitted GET request before</w:t>
      </w:r>
    </w:p>
    <w:p>
      <w:r>
        <w:t xml:space="preserve">delegating to the existing </w:t>
      </w:r>
      <w:r>
        <w:rPr>
          <w:rFonts w:ascii="Consolas" w:hAnsi="Consolas" w:eastAsia="Consolas"/>
          <w:sz w:val="18"/>
        </w:rPr>
        <w:t>SourcePlaybackSessionRequestBuilder</w:t>
      </w:r>
      <w:r>
        <w:t>. A ready</w:t>
      </w:r>
    </w:p>
    <w:p>
      <w:r>
        <w:t>result must preserve the live route's exact episode, page URI, media URI and</w:t>
      </w:r>
    </w:p>
    <w:p>
      <w:r>
        <w:t>supported kind, use the same ad-removal plan and policy, and contain no</w:t>
      </w:r>
    </w:p>
    <w:p>
      <w:r>
        <w:t>candidate headers, cookies, user-agent, refresh callback or track data because</w:t>
      </w:r>
    </w:p>
    <w:p>
      <w:r>
        <w:t>the live HTTP path has no WebView capture authority. Builder rejections and</w:t>
      </w:r>
    </w:p>
    <w:p>
      <w:r>
        <w:t>exceptions remain bounded typed results.</w:t>
      </w:r>
    </w:p>
    <w:p>
      <w:r>
        <w:rPr>
          <w:b/>
        </w:rPr>
        <w:t>Reason:</w:t>
      </w:r>
      <w:r>
        <w:t xml:space="preserve"> TASK-048 establishes a source-local live route with the exact</w:t>
      </w:r>
    </w:p>
    <w:p>
      <w:r>
        <w:t>installed package and request provenance, but it intentionally stops before</w:t>
      </w:r>
    </w:p>
    <w:p>
      <w:r>
        <w:t>the resolver request. This separate composition connects that accepted route</w:t>
      </w:r>
    </w:p>
    <w:p>
      <w:r>
        <w:t>to the existing session-request builder without reimplementing selection or</w:t>
      </w:r>
    </w:p>
    <w:p>
      <w:r>
        <w:t>using the capture-specific session model that carries WebView event and cookie</w:t>
      </w:r>
    </w:p>
    <w:p>
      <w:r>
        <w:t>authority.</w:t>
      </w:r>
    </w:p>
    <w:p>
      <w:r>
        <w:rPr>
          <w:b/>
        </w:rPr>
        <w:t>Safety:</w:t>
      </w:r>
      <w:r>
        <w:t xml:space="preserve"> Non-selected routes never invoke the builder. Lifecycle, identity,</w:t>
      </w:r>
    </w:p>
    <w:p>
      <w:r>
        <w:t>request-policy, supported-kind, candidate URI, source-event-sequence and</w:t>
      </w:r>
    </w:p>
    <w:p>
      <w:r>
        <w:t>ad-removal mismatches fail closed without a request. A forged ready builder</w:t>
      </w:r>
    </w:p>
    <w:p>
      <w:r>
        <w:t>output is rejected unless every live route field and the empty credential/data</w:t>
      </w:r>
    </w:p>
    <w:p>
      <w:r>
        <w:t>boundary matches exactly. The coordinator performs no source I/O, persistence,</w:t>
      </w:r>
    </w:p>
    <w:p>
      <w:r>
        <w:t xml:space="preserve">resolver invocation, </w:t>
      </w:r>
      <w:r>
        <w:rPr>
          <w:rFonts w:ascii="Consolas" w:hAnsi="Consolas" w:eastAsia="Consolas"/>
          <w:sz w:val="18"/>
        </w:rPr>
        <w:t>PlaybackSession</w:t>
      </w:r>
      <w:r>
        <w:t xml:space="preserve"> creation, proxy or player work, and it</w:t>
      </w:r>
    </w:p>
    <w:p>
      <w:r>
        <w:t>owns no asynchronous generation or retry state. Diagnostics expose only</w:t>
      </w:r>
    </w:p>
    <w:p>
      <w:r>
        <w:t>bounded statuses and safe reason codes.</w:t>
      </w:r>
    </w:p>
    <w:p>
      <w:pPr>
        <w:pStyle w:val="Heading2"/>
        <w:keepNext/>
      </w:pPr>
      <w:r>
        <w:t>ADR-072 — Compose the live HTTP session request into an open request</w:t>
      </w:r>
    </w:p>
    <w:p>
      <w:r>
        <w:rPr>
          <w:b/>
        </w:rPr>
        <w:t>Status:</w:t>
      </w:r>
      <w:r>
        <w:t xml:space="preserve"> Accepted</w:t>
      </w:r>
    </w:p>
    <w:p>
      <w:r>
        <w:rPr>
          <w:b/>
        </w:rPr>
        <w:t>Decision:</w:t>
      </w:r>
      <w:r>
        <w:t xml:space="preserve"> </w:t>
      </w:r>
      <w:r>
        <w:rPr>
          <w:rFonts w:ascii="Consolas" w:hAnsi="Consolas" w:eastAsia="Consolas"/>
          <w:sz w:val="18"/>
        </w:rPr>
        <w:t>SourceLivePlaybackOpenRequestCoordinator</w:t>
      </w:r>
      <w:r>
        <w:t xml:space="preserve"> accepts a</w:t>
      </w:r>
    </w:p>
    <w:p>
      <w:r>
        <w:rPr>
          <w:rFonts w:ascii="Consolas" w:hAnsi="Consolas" w:eastAsia="Consolas"/>
          <w:sz w:val="18"/>
        </w:rPr>
        <w:t>SourceLivePlaybackSessionRequestResult</w:t>
      </w:r>
      <w:r>
        <w:t xml:space="preserve"> and creates one existing</w:t>
      </w:r>
    </w:p>
    <w:p>
      <w:r>
        <w:rPr>
          <w:rFonts w:ascii="Consolas" w:hAnsi="Consolas" w:eastAsia="Consolas"/>
          <w:sz w:val="18"/>
        </w:rPr>
        <w:t>PlaybackOpenRequest</w:t>
      </w:r>
      <w:r>
        <w:t xml:space="preserve"> only when the live session result is ready. It preserves</w:t>
      </w:r>
    </w:p>
    <w:p>
      <w:r>
        <w:t xml:space="preserve">the exact </w:t>
      </w:r>
      <w:r>
        <w:rPr>
          <w:rFonts w:ascii="Consolas" w:hAnsi="Consolas" w:eastAsia="Consolas"/>
          <w:sz w:val="18"/>
        </w:rPr>
        <w:t>PlaybackSessionResolutionRequest</w:t>
      </w:r>
      <w:r>
        <w:t xml:space="preserve"> reference and forwards the</w:t>
      </w:r>
    </w:p>
    <w:p>
      <w:r>
        <w:t>caller-provided proxy budget, loopback address family, refresh leeway, bounded</w:t>
      </w:r>
    </w:p>
    <w:p>
      <w:r>
        <w:t>automatic-refresh count, optional episode duration and optional Bangumi target.</w:t>
      </w:r>
    </w:p>
    <w:p>
      <w:r>
        <w:t>Every non-ready live session state is returned as a typed</w:t>
      </w:r>
    </w:p>
    <w:p>
      <w:r>
        <w:rPr>
          <w:rFonts w:ascii="Consolas" w:hAnsi="Consolas" w:eastAsia="Consolas"/>
          <w:sz w:val="18"/>
        </w:rPr>
        <w:t>sessionRequestNotReady</w:t>
      </w:r>
      <w:r>
        <w:t xml:space="preserve"> result retaining its session, route and builder</w:t>
      </w:r>
    </w:p>
    <w:p>
      <w:r>
        <w:t>statuses. Invalid open options and construction failures produce no request.</w:t>
      </w:r>
    </w:p>
    <w:p>
      <w:r>
        <w:rPr>
          <w:b/>
        </w:rPr>
        <w:t>Reason:</w:t>
      </w:r>
      <w:r>
        <w:t xml:space="preserve"> TASK-049 establishes the live HTTP route-to-session-request</w:t>
      </w:r>
    </w:p>
    <w:p>
      <w:r>
        <w:t>boundary, but the existing fixture open coordinator accepts a different result</w:t>
      </w:r>
    </w:p>
    <w:p>
      <w:r>
        <w:t xml:space="preserve">type. This separate live handoff reaches the shared </w:t>
      </w:r>
      <w:r>
        <w:rPr>
          <w:rFonts w:ascii="Consolas" w:hAnsi="Consolas" w:eastAsia="Consolas"/>
          <w:sz w:val="18"/>
        </w:rPr>
        <w:t>PlaybackOpenRequest</w:t>
      </w:r>
    </w:p>
    <w:p>
      <w:r>
        <w:t>contract without converting live state into the fixture model or starting</w:t>
      </w:r>
    </w:p>
    <w:p>
      <w:r>
        <w:t>resolver/session/player work.</w:t>
      </w:r>
    </w:p>
    <w:p>
      <w:r>
        <w:rPr>
          <w:b/>
        </w:rPr>
        <w:t>Safety:</w:t>
      </w:r>
      <w:r>
        <w:t xml:space="preserve"> Ready output requires ready live session, selected route and ready</w:t>
      </w:r>
    </w:p>
    <w:p>
      <w:r>
        <w:t>builder status; non-ready output cannot contain an open request. The upstream</w:t>
      </w:r>
    </w:p>
    <w:p>
      <w:r>
        <w:t>live status/route/builder combination is rechecked before it crosses the</w:t>
      </w:r>
    </w:p>
    <w:p>
      <w:r>
        <w:t>boundary, with route-not-selected requiring no builder status, request</w:t>
      </w:r>
    </w:p>
    <w:p>
      <w:r>
        <w:t>rejection requiring a non-ready builder status, and lifecycle blocks requiring</w:t>
      </w:r>
    </w:p>
    <w:p>
      <w:r>
        <w:t>no route or builder status. Option failures retain only ready status metadata.</w:t>
      </w:r>
    </w:p>
    <w:p>
      <w:r>
        <w:t xml:space="preserve">The coordinator performs no resolver invocation, </w:t>
      </w:r>
      <w:r>
        <w:rPr>
          <w:rFonts w:ascii="Consolas" w:hAnsi="Consolas" w:eastAsia="Consolas"/>
          <w:sz w:val="18"/>
        </w:rPr>
        <w:t>PlaybackSession</w:t>
      </w:r>
      <w:r>
        <w:t xml:space="preserve"> creation,</w:t>
      </w:r>
    </w:p>
    <w:p>
      <w:r>
        <w:t>proxy lease, player work, source I/O, persistence or asynchronous generation;</w:t>
      </w:r>
    </w:p>
    <w:p>
      <w:r>
        <w:t>diagnostics contain only bounded statuses and reason tokens.</w:t>
      </w:r>
    </w:p>
    <w:p>
      <w:pPr>
        <w:pStyle w:val="Heading2"/>
        <w:keepNext/>
      </w:pPr>
      <w:r>
        <w:t>ADR-073 — Open only a ready live HTTP request through PlaybackCoordinator</w:t>
      </w:r>
    </w:p>
    <w:p>
      <w:r>
        <w:rPr>
          <w:b/>
        </w:rPr>
        <w:t>Status:</w:t>
      </w:r>
      <w:r>
        <w:t xml:space="preserve"> Accepted</w:t>
      </w:r>
    </w:p>
    <w:p>
      <w:r>
        <w:rPr>
          <w:b/>
        </w:rPr>
        <w:t>Decision:</w:t>
      </w:r>
      <w:r>
        <w:t xml:space="preserve"> </w:t>
      </w:r>
      <w:r>
        <w:rPr>
          <w:rFonts w:ascii="Consolas" w:hAnsi="Consolas" w:eastAsia="Consolas"/>
          <w:sz w:val="18"/>
        </w:rPr>
        <w:t>SourceLivePlaybackPreparedRequestOpener</w:t>
      </w:r>
      <w:r>
        <w:t xml:space="preserve"> is the typed</w:t>
      </w:r>
    </w:p>
    <w:p>
      <w:r>
        <w:t>live-HTTP prepared-request port after ADR-072. Its concrete</w:t>
      </w:r>
    </w:p>
    <w:p>
      <w:r>
        <w:rPr>
          <w:rFonts w:ascii="Consolas" w:hAnsi="Consolas" w:eastAsia="Consolas"/>
          <w:sz w:val="18"/>
        </w:rPr>
        <w:t>PlaybackCoordinatorLivePlaybackPreparedRequestOpener</w:t>
      </w:r>
      <w:r>
        <w:t xml:space="preserve"> returns a bounded typed</w:t>
      </w:r>
    </w:p>
    <w:p>
      <w:r>
        <w:rPr>
          <w:rFonts w:ascii="Consolas" w:hAnsi="Consolas" w:eastAsia="Consolas"/>
          <w:sz w:val="18"/>
        </w:rPr>
        <w:t>requestNotReady</w:t>
      </w:r>
      <w:r>
        <w:t xml:space="preserve"> result for every non-ready</w:t>
      </w:r>
    </w:p>
    <w:p>
      <w:r>
        <w:rPr>
          <w:rFonts w:ascii="Consolas" w:hAnsi="Consolas" w:eastAsia="Consolas"/>
          <w:sz w:val="18"/>
        </w:rPr>
        <w:t>SourceLivePlaybackOpenRequestCoordinatorResult</w:t>
      </w:r>
      <w:r>
        <w:t xml:space="preserve"> and passes only the exact</w:t>
      </w:r>
    </w:p>
    <w:p>
      <w:r>
        <w:t xml:space="preserve">ready </w:t>
      </w:r>
      <w:r>
        <w:rPr>
          <w:rFonts w:ascii="Consolas" w:hAnsi="Consolas" w:eastAsia="Consolas"/>
          <w:sz w:val="18"/>
        </w:rPr>
        <w:t>PlaybackOpenRequest</w:t>
      </w:r>
      <w:r>
        <w:t xml:space="preserve"> to the existing </w:t>
      </w:r>
      <w:r>
        <w:rPr>
          <w:rFonts w:ascii="Consolas" w:hAnsi="Consolas" w:eastAsia="Consolas"/>
          <w:sz w:val="18"/>
        </w:rPr>
        <w:t>PlaybackCoordinator.open</w:t>
      </w:r>
      <w:r>
        <w:t>. An</w:t>
      </w:r>
    </w:p>
    <w:p>
      <w:r>
        <w:t xml:space="preserve">opened result contains only the returned </w:t>
      </w:r>
      <w:r>
        <w:rPr>
          <w:rFonts w:ascii="Consolas" w:hAnsi="Consolas" w:eastAsia="Consolas"/>
          <w:sz w:val="18"/>
        </w:rPr>
        <w:t>PlaybackSession</w:t>
      </w:r>
      <w:r>
        <w:t>; a rejected result</w:t>
      </w:r>
    </w:p>
    <w:p>
      <w:r>
        <w:t>retains the live open, session, route and builder statuses plus a bounded reason</w:t>
      </w:r>
    </w:p>
    <w:p>
      <w:r>
        <w:t>code.</w:t>
      </w:r>
    </w:p>
    <w:p>
      <w:r>
        <w:rPr>
          <w:b/>
        </w:rPr>
        <w:t>Reason:</w:t>
      </w:r>
      <w:r>
        <w:t xml:space="preserve"> TASK-050 reaches the shared open-request contract, but the live</w:t>
      </w:r>
    </w:p>
    <w:p>
      <w:r>
        <w:t>HTTP result types must remain distinct from fixture and WebView-capture result</w:t>
      </w:r>
    </w:p>
    <w:p>
      <w:r>
        <w:t>types. A live-specific prepared port makes the final admission explicit</w:t>
      </w:r>
    </w:p>
    <w:p>
      <w:r>
        <w:t>without dropping live state or adding a second playback lifecycle.</w:t>
      </w:r>
    </w:p>
    <w:p>
      <w:r>
        <w:rPr>
          <w:b/>
        </w:rPr>
        <w:t>Safety:</w:t>
      </w:r>
      <w:r>
        <w:t xml:space="preserve"> Non-ready results never invoke the resolver, proxy or player. The</w:t>
      </w:r>
    </w:p>
    <w:p>
      <w:r>
        <w:t>opener owns no session, proxy lease, progress, retry, persistence or generation</w:t>
      </w:r>
    </w:p>
    <w:p>
      <w:r>
        <w:t>state and does not catch or rewrite the existing coordinator's stable playback</w:t>
      </w:r>
    </w:p>
    <w:p>
      <w:r>
        <w:t>errors. Result invariants reject opened/rejected mixtures, ready upstream</w:t>
      </w:r>
    </w:p>
    <w:p>
      <w:r>
        <w:t>statuses in a rejection, impossible live route/session/builder combinations and</w:t>
      </w:r>
    </w:p>
    <w:p>
      <w:r>
        <w:t>unsafe diagnostic tokens. Diagnostics expose no request, cookie, header, URL or</w:t>
      </w:r>
    </w:p>
    <w:p>
      <w:r>
        <w:t>raw exception data; stale-operation and concurrent-open behavior remains</w:t>
      </w:r>
    </w:p>
    <w:p>
      <w:r>
        <w:t xml:space="preserve">governed by </w:t>
      </w:r>
      <w:r>
        <w:rPr>
          <w:rFonts w:ascii="Consolas" w:hAnsi="Consolas" w:eastAsia="Consolas"/>
          <w:sz w:val="18"/>
        </w:rPr>
        <w:t>PlaybackCoordinator</w:t>
      </w:r>
      <w:r>
        <w:t>.</w:t>
      </w:r>
    </w:p>
    <w:p>
      <w:pPr>
        <w:pStyle w:val="Heading2"/>
        <w:keepNext/>
      </w:pPr>
      <w:r>
        <w:t>ADR-074 — Compose the complete live HTTP playback pipeline</w:t>
      </w:r>
    </w:p>
    <w:p>
      <w:r>
        <w:rPr>
          <w:b/>
        </w:rPr>
        <w:t>Status:</w:t>
      </w:r>
      <w:r>
        <w:t xml:space="preserve"> Accepted</w:t>
      </w:r>
    </w:p>
    <w:p>
      <w:r>
        <w:rPr>
          <w:b/>
        </w:rPr>
        <w:t>Decision:</w:t>
      </w:r>
      <w:r>
        <w:t xml:space="preserve"> </w:t>
      </w:r>
      <w:r>
        <w:rPr>
          <w:rFonts w:ascii="Consolas" w:hAnsi="Consolas" w:eastAsia="Consolas"/>
          <w:sz w:val="18"/>
        </w:rPr>
        <w:t>SourceLivePlaybackPipeline</w:t>
      </w:r>
      <w:r>
        <w:t xml:space="preserve"> accepts a bounded snapshot of</w:t>
      </w:r>
    </w:p>
    <w:p>
      <w:r>
        <w:t xml:space="preserve">caller-ordered </w:t>
      </w:r>
      <w:r>
        <w:rPr>
          <w:rFonts w:ascii="Consolas" w:hAnsi="Consolas" w:eastAsia="Consolas"/>
          <w:sz w:val="18"/>
        </w:rPr>
        <w:t>SourceLivePlayableSourcePlan</w:t>
      </w:r>
      <w:r>
        <w:t xml:space="preserve"> values, the explicit</w:t>
      </w:r>
    </w:p>
    <w:p>
      <w:r>
        <w:rPr>
          <w:rFonts w:ascii="Consolas" w:hAnsi="Consolas" w:eastAsia="Consolas"/>
          <w:sz w:val="18"/>
        </w:rPr>
        <w:t>AdRemovalPlan</w:t>
      </w:r>
      <w:r>
        <w:t xml:space="preserve">, a non-negative source-event sequence, a </w:t>
      </w:r>
      <w:r>
        <w:rPr>
          <w:rFonts w:ascii="Consolas" w:hAnsi="Consolas" w:eastAsia="Consolas"/>
          <w:sz w:val="18"/>
        </w:rPr>
        <w:t>PlaybackProxyBudget</w:t>
      </w:r>
    </w:p>
    <w:p>
      <w:r>
        <w:t xml:space="preserve">and an optional exact </w:t>
      </w:r>
      <w:r>
        <w:rPr>
          <w:rFonts w:ascii="Consolas" w:hAnsi="Consolas" w:eastAsia="Consolas"/>
          <w:sz w:val="18"/>
        </w:rPr>
        <w:t>SourcePlaybackRoutePreference</w:t>
      </w:r>
      <w:r>
        <w:t>. It invokes the accepted</w:t>
      </w:r>
    </w:p>
    <w:p>
      <w:r>
        <w:t xml:space="preserve">live playable-source coordinator, accepts only </w:t>
      </w:r>
      <w:r>
        <w:rPr>
          <w:rFonts w:ascii="Consolas" w:hAnsi="Consolas" w:eastAsia="Consolas"/>
          <w:sz w:val="18"/>
        </w:rPr>
        <w:t>available</w:t>
      </w:r>
      <w:r>
        <w:t xml:space="preserve"> or </w:t>
      </w:r>
      <w:r>
        <w:rPr>
          <w:rFonts w:ascii="Consolas" w:hAnsi="Consolas" w:eastAsia="Consolas"/>
          <w:sz w:val="18"/>
        </w:rPr>
        <w:t>partial</w:t>
      </w:r>
    </w:p>
    <w:p>
      <w:r>
        <w:t>aggregates, then passes the same snapshot through</w:t>
      </w:r>
    </w:p>
    <w:p>
      <w:r>
        <w:rPr>
          <w:rFonts w:ascii="Consolas" w:hAnsi="Consolas" w:eastAsia="Consolas"/>
          <w:sz w:val="18"/>
        </w:rPr>
        <w:t>SourceLivePlaybackRouteCoordinator</w:t>
      </w:r>
      <w:r>
        <w:t>,</w:t>
      </w:r>
    </w:p>
    <w:p>
      <w:r>
        <w:rPr>
          <w:rFonts w:ascii="Consolas" w:hAnsi="Consolas" w:eastAsia="Consolas"/>
          <w:sz w:val="18"/>
        </w:rPr>
        <w:t>SourceLivePlaybackSessionRequestCoordinator</w:t>
      </w:r>
      <w:r>
        <w:t>,</w:t>
      </w:r>
    </w:p>
    <w:p>
      <w:r>
        <w:rPr>
          <w:rFonts w:ascii="Consolas" w:hAnsi="Consolas" w:eastAsia="Consolas"/>
          <w:sz w:val="18"/>
        </w:rPr>
        <w:t>SourceLivePlaybackOpenRequestCoordinator</w:t>
      </w:r>
      <w:r>
        <w:t xml:space="preserve"> and</w:t>
      </w:r>
    </w:p>
    <w:p>
      <w:r>
        <w:rPr>
          <w:rFonts w:ascii="Consolas" w:hAnsi="Consolas" w:eastAsia="Consolas"/>
          <w:sz w:val="18"/>
        </w:rPr>
        <w:t>SourceLivePlaybackPreparedRequestOpener</w:t>
      </w:r>
      <w:r>
        <w:t xml:space="preserve"> in that order. Only the final ready</w:t>
      </w:r>
    </w:p>
    <w:p>
      <w:r>
        <w:t>result can produce an opened session.</w:t>
      </w:r>
    </w:p>
    <w:p>
      <w:r>
        <w:rPr>
          <w:b/>
        </w:rPr>
        <w:t>Reason:</w:t>
      </w:r>
      <w:r>
        <w:t xml:space="preserve"> TASK-051 completed the final live HTTP handoff, but callers still</w:t>
      </w:r>
    </w:p>
    <w:p>
      <w:r>
        <w:t>had to compose five independent typed boundaries and could accidentally reuse</w:t>
      </w:r>
    </w:p>
    <w:p>
      <w:r>
        <w:t>a one-shot or mutated plan iterable between listing and route validation. This</w:t>
      </w:r>
    </w:p>
    <w:p>
      <w:r>
        <w:t>is the smallest end-to-end composition that joins the accepted live path while</w:t>
      </w:r>
    </w:p>
    <w:p>
      <w:r>
        <w:t>preserving each existing authority and the live/capture type separation.</w:t>
      </w:r>
    </w:p>
    <w:p>
      <w:r>
        <w:rPr>
          <w:b/>
        </w:rPr>
        <w:t>Safety:</w:t>
      </w:r>
      <w:r>
        <w:t xml:space="preserve"> The pipeline snapshots at most 32 plans before I/O, rejects an</w:t>
      </w:r>
    </w:p>
    <w:p>
      <w:r>
        <w:t>over-bound or throwing iterable as a playable-stage failure, and forwards the</w:t>
      </w:r>
    </w:p>
    <w:p>
      <w:r>
        <w:t>exact snapshot to both listing and route validation. Partial aggregates remain</w:t>
      </w:r>
    </w:p>
    <w:p>
      <w:r>
        <w:t>eligible only when the route coordinator can select a valid source; no implicit</w:t>
      </w:r>
    </w:p>
    <w:p>
      <w:r>
        <w:t>cross-package fallback is introduced. One non-ready typed status and a bounded</w:t>
      </w:r>
    </w:p>
    <w:p>
      <w:r>
        <w:t>reason code identify the first failed stage. A negative source-event sequence</w:t>
      </w:r>
    </w:p>
    <w:p>
      <w:r>
        <w:t>is not normalized or fabricated; the existing live session-request builder</w:t>
      </w:r>
    </w:p>
    <w:p>
      <w:r>
        <w:t>rejects it at the session stage. The pipeline performs no persistence, retry,</w:t>
      </w:r>
    </w:p>
    <w:p>
      <w:r>
        <w:t>resolver, proxy or player work of its own; live listing generation/close</w:t>
      </w:r>
    </w:p>
    <w:p>
      <w:r>
        <w:t>semantics remain in the playable coordinator and session/proxy/player/stale</w:t>
      </w:r>
    </w:p>
    <w:p>
      <w:r>
        <w:t xml:space="preserve">operation authority remains in </w:t>
      </w:r>
      <w:r>
        <w:rPr>
          <w:rFonts w:ascii="Consolas" w:hAnsi="Consolas" w:eastAsia="Consolas"/>
          <w:sz w:val="18"/>
        </w:rPr>
        <w:t>PlaybackCoordinator</w:t>
      </w:r>
      <w:r>
        <w:t>. Diagnostics expose no</w:t>
      </w:r>
    </w:p>
    <w:p>
      <w:r>
        <w:t>request, response, URI, cookie, header, token or raw exception data.</w:t>
      </w:r>
    </w:p>
    <w:p>
      <w:pPr>
        <w:pStyle w:val="Heading2"/>
        <w:keepNext/>
      </w:pPr>
      <w:r>
        <w:t>ADR-075 — Materialize live plans only from schema-v2 package declarations</w:t>
      </w:r>
    </w:p>
    <w:p>
      <w:r>
        <w:rPr>
          <w:b/>
        </w:rPr>
        <w:t>Status:</w:t>
      </w:r>
      <w:r>
        <w:t xml:space="preserve"> Accepted</w:t>
      </w:r>
    </w:p>
    <w:p>
      <w:r>
        <w:rPr>
          <w:b/>
        </w:rPr>
        <w:t>Decision:</w:t>
      </w:r>
      <w:r>
        <w:t xml:space="preserve"> Schema-v1 source packages remain fixture-only and reject</w:t>
      </w:r>
    </w:p>
    <w:p>
      <w:r>
        <w:rPr>
          <w:rFonts w:ascii="Consolas" w:hAnsi="Consolas" w:eastAsia="Consolas"/>
          <w:sz w:val="18"/>
        </w:rPr>
        <w:t>liveOperations</w:t>
      </w:r>
      <w:r>
        <w:t>. Schema-v2 may declare at most one bounded binding for each of</w:t>
      </w:r>
    </w:p>
    <w:p>
      <w:r>
        <w:rPr>
          <w:rFonts w:ascii="Consolas" w:hAnsi="Consolas" w:eastAsia="Consolas"/>
          <w:sz w:val="18"/>
        </w:rPr>
        <w:t>search</w:t>
      </w:r>
      <w:r>
        <w:t xml:space="preserve">, </w:t>
      </w:r>
      <w:r>
        <w:rPr>
          <w:rFonts w:ascii="Consolas" w:hAnsi="Consolas" w:eastAsia="Consolas"/>
          <w:sz w:val="18"/>
        </w:rPr>
        <w:t>episode</w:t>
      </w:r>
      <w:r>
        <w:t xml:space="preserve"> and </w:t>
      </w:r>
      <w:r>
        <w:rPr>
          <w:rFonts w:ascii="Consolas" w:hAnsi="Consolas" w:eastAsia="Consolas"/>
          <w:sz w:val="18"/>
        </w:rPr>
        <w:t>playableSource</w:t>
      </w:r>
      <w:r>
        <w:t>. A binding references an existing</w:t>
      </w:r>
    </w:p>
    <w:p>
      <w:r>
        <w:t xml:space="preserve">package </w:t>
      </w:r>
      <w:r>
        <w:rPr>
          <w:rFonts w:ascii="Consolas" w:hAnsi="Consolas" w:eastAsia="Consolas"/>
          <w:sz w:val="18"/>
        </w:rPr>
        <w:t>SourceRuleProgram</w:t>
      </w:r>
      <w:r>
        <w:t>, one existing normalizer field mapping and a fixed</w:t>
      </w:r>
    </w:p>
    <w:p>
      <w:r>
        <w:t>HTTP(S) URI template. The template permits only an explicit operation-specific</w:t>
      </w:r>
    </w:p>
    <w:p>
      <w:r>
        <w:t>placeholder set in path/query text; values are bounded and percent-encoded as</w:t>
      </w:r>
    </w:p>
    <w:p>
      <w:r>
        <w:t xml:space="preserve">individual URI components. </w:t>
      </w:r>
      <w:r>
        <w:rPr>
          <w:rFonts w:ascii="Consolas" w:hAnsi="Consolas" w:eastAsia="Consolas"/>
          <w:sz w:val="18"/>
        </w:rPr>
        <w:t>SourceLiveOperationPlanFactory</w:t>
      </w:r>
      <w:r>
        <w:t xml:space="preserve"> expands the</w:t>
      </w:r>
    </w:p>
    <w:p>
      <w:r>
        <w:t xml:space="preserve">declaration into the existing </w:t>
      </w:r>
      <w:r>
        <w:rPr>
          <w:rFonts w:ascii="Consolas" w:hAnsi="Consolas" w:eastAsia="Consolas"/>
          <w:sz w:val="18"/>
        </w:rPr>
        <w:t>SourceLiveSearchPlan</w:t>
      </w:r>
      <w:r>
        <w:t xml:space="preserve">, </w:t>
      </w:r>
      <w:r>
        <w:rPr>
          <w:rFonts w:ascii="Consolas" w:hAnsi="Consolas" w:eastAsia="Consolas"/>
          <w:sz w:val="18"/>
        </w:rPr>
        <w:t>SourceLiveEpisodePlan</w:t>
      </w:r>
    </w:p>
    <w:p>
      <w:r>
        <w:t xml:space="preserve">or </w:t>
      </w:r>
      <w:r>
        <w:rPr>
          <w:rFonts w:ascii="Consolas" w:hAnsi="Consolas" w:eastAsia="Consolas"/>
          <w:sz w:val="18"/>
        </w:rPr>
        <w:t>SourceLivePlayableSourcePlan</w:t>
      </w:r>
      <w:r>
        <w:t xml:space="preserve"> and sends the resulting request through the</w:t>
      </w:r>
    </w:p>
    <w:p>
      <w:r>
        <w:t xml:space="preserve">existing </w:t>
      </w:r>
      <w:r>
        <w:rPr>
          <w:rFonts w:ascii="Consolas" w:hAnsi="Consolas" w:eastAsia="Consolas"/>
          <w:sz w:val="18"/>
        </w:rPr>
        <w:t>SourceLiveHttpRequestCoordinator</w:t>
      </w:r>
      <w:r>
        <w:t xml:space="preserve"> before any I/O. It never selects a</w:t>
      </w:r>
    </w:p>
    <w:p>
      <w:r>
        <w:t>source, normalizes records, creates a session or starts playback.</w:t>
      </w:r>
    </w:p>
    <w:p>
      <w:r>
        <w:rPr>
          <w:b/>
        </w:rPr>
        <w:t>Reason:</w:t>
      </w:r>
      <w:r>
        <w:t xml:space="preserve"> TASK-052 completed the live HTTP playback pipeline, but its plans</w:t>
      </w:r>
    </w:p>
    <w:p>
      <w:r>
        <w:t>still had to be supplied by application code. Package-declared operations close</w:t>
      </w:r>
    </w:p>
    <w:p>
      <w:r>
        <w:t>that composition gap without adding provider-specific adapters, fake data or a</w:t>
      </w:r>
    </w:p>
    <w:p>
      <w:r>
        <w:t>parallel request/normalization model.</w:t>
      </w:r>
    </w:p>
    <w:p>
      <w:r>
        <w:rPr>
          <w:b/>
        </w:rPr>
        <w:t>Safety:</w:t>
      </w:r>
      <w:r>
        <w:t xml:space="preserve"> The decoder is strict by schema version and bounds operation count,</w:t>
      </w:r>
    </w:p>
    <w:p>
      <w:r>
        <w:t>template length, placeholder names and mapping fields. Manifest validation</w:t>
      </w:r>
    </w:p>
    <w:p>
      <w:r>
        <w:t>rejects duplicate/missing program references, mapping fields outside the</w:t>
      </w:r>
    </w:p>
    <w:p>
      <w:r>
        <w:t>program, unsupported placeholders and malformed URI authority. The factory</w:t>
      </w:r>
    </w:p>
    <w:p>
      <w:r>
        <w:t>rechecks package lifecycle, consent/re-consent, Wynime compatibility, operation</w:t>
      </w:r>
    </w:p>
    <w:p>
      <w:r>
        <w:t>uniqueness, program existence, input identity ownership and exact package</w:t>
      </w:r>
    </w:p>
    <w:p>
      <w:r>
        <w:t>policy. Only ready results retain the exact installed package, policy, program</w:t>
      </w:r>
    </w:p>
    <w:p>
      <w:r>
        <w:t>and request provenance; rejected results retain safe reason tokens only. Live</w:t>
      </w:r>
    </w:p>
    <w:p>
      <w:r>
        <w:t>operation metadata is part of the canonical encoder/signature payload and any</w:t>
      </w:r>
    </w:p>
    <w:p>
      <w:r>
        <w:t>schema or binding change requires re-consent. Existing v1 fixture behavior and</w:t>
      </w:r>
    </w:p>
    <w:p>
      <w:r>
        <w:t>all source-choice, playback, persistence and transport authorities remain</w:t>
      </w:r>
    </w:p>
    <w:p>
      <w:r>
        <w:t>unchanged.</w:t>
      </w:r>
    </w:p>
    <w:p>
      <w:pPr>
        <w:pStyle w:val="Heading2"/>
        <w:keepNext/>
      </w:pPr>
      <w:r>
        <w:t>ADR-076 — Compose installed packages through one live-search pipeline</w:t>
      </w:r>
    </w:p>
    <w:p>
      <w:r>
        <w:rPr>
          <w:b/>
        </w:rPr>
        <w:t>Status:</w:t>
      </w:r>
      <w:r>
        <w:t xml:space="preserve"> Accepted</w:t>
      </w:r>
    </w:p>
    <w:p>
      <w:r>
        <w:rPr>
          <w:b/>
        </w:rPr>
        <w:t>Decision:</w:t>
      </w:r>
      <w:r>
        <w:t xml:space="preserve"> </w:t>
      </w:r>
      <w:r>
        <w:rPr>
          <w:rFonts w:ascii="Consolas" w:hAnsi="Consolas" w:eastAsia="Consolas"/>
          <w:sz w:val="18"/>
        </w:rPr>
        <w:t>SourceInstalledLiveSearchPipeline</w:t>
      </w:r>
      <w:r>
        <w:t xml:space="preserve"> snapshots the caller-provided</w:t>
      </w:r>
    </w:p>
    <w:p>
      <w:r>
        <w:t>installed-package authority once, in order, with a maximum of 32 unique</w:t>
      </w:r>
    </w:p>
    <w:p>
      <w:r>
        <w:rPr>
          <w:rFonts w:ascii="Consolas" w:hAnsi="Consolas" w:eastAsia="Consolas"/>
          <w:sz w:val="18"/>
        </w:rPr>
        <w:t>(packageId, version)</w:t>
      </w:r>
      <w:r>
        <w:t xml:space="preserve"> identities. It sends the same query to the accepted</w:t>
      </w:r>
    </w:p>
    <w:p>
      <w:r>
        <w:rPr>
          <w:rFonts w:ascii="Consolas" w:hAnsi="Consolas" w:eastAsia="Consolas"/>
          <w:sz w:val="18"/>
        </w:rPr>
        <w:t>SourceLiveOperationPlanFactory</w:t>
      </w:r>
      <w:r>
        <w:t xml:space="preserve"> for every snapshot item, retains every typed</w:t>
      </w:r>
    </w:p>
    <w:p>
      <w:r>
        <w:t xml:space="preserve">factory result in order, and passes only ready </w:t>
      </w:r>
      <w:r>
        <w:rPr>
          <w:rFonts w:ascii="Consolas" w:hAnsi="Consolas" w:eastAsia="Consolas"/>
          <w:sz w:val="18"/>
        </w:rPr>
        <w:t>SourceLiveSearchPlan</w:t>
      </w:r>
      <w:r>
        <w:t xml:space="preserve"> references</w:t>
      </w:r>
    </w:p>
    <w:p>
      <w:r>
        <w:t xml:space="preserve">to one invocation of the existing </w:t>
      </w:r>
      <w:r>
        <w:rPr>
          <w:rFonts w:ascii="Consolas" w:hAnsi="Consolas" w:eastAsia="Consolas"/>
          <w:sz w:val="18"/>
        </w:rPr>
        <w:t>SourceLiveSearchCoordinator</w:t>
      </w:r>
      <w:r>
        <w:t>. The exact</w:t>
      </w:r>
    </w:p>
    <w:p>
      <w:r>
        <w:t>coordinator result remains available to callers; package-level preflight</w:t>
      </w:r>
    </w:p>
    <w:p>
      <w:r>
        <w:t>rejections remain explicit and make a successful downstream aggregate an outer</w:t>
      </w:r>
    </w:p>
    <w:p>
      <w:r>
        <w:t>partial result. If no package is admitted, the pipeline returns a typed</w:t>
      </w:r>
    </w:p>
    <w:p>
      <w:r>
        <w:t>no-usable-sources result without invoking live transport.</w:t>
      </w:r>
    </w:p>
    <w:p>
      <w:r>
        <w:rPr>
          <w:b/>
        </w:rPr>
        <w:t>Reason:</w:t>
      </w:r>
      <w:r>
        <w:t xml:space="preserve"> TASK-053 made one installed package able to declare and materialize</w:t>
      </w:r>
    </w:p>
    <w:p>
      <w:r>
        <w:t>an exact live search plan, but Search still had no application boundary for the</w:t>
      </w:r>
    </w:p>
    <w:p>
      <w:r>
        <w:t>current installed-package set. This is the smallest fan-out composition that</w:t>
      </w:r>
    </w:p>
    <w:p>
      <w:r>
        <w:t>connects the package authority to the accepted live-search coordinator without</w:t>
      </w:r>
    </w:p>
    <w:p>
      <w:r>
        <w:t>moving URI templates, lifecycle checks, mapping, HTTP admission, normalization</w:t>
      </w:r>
    </w:p>
    <w:p>
      <w:r>
        <w:t>or aggregation into a second implementation.</w:t>
      </w:r>
    </w:p>
    <w:p>
      <w:r>
        <w:rPr>
          <w:b/>
        </w:rPr>
        <w:t>Safety:</w:t>
      </w:r>
      <w:r>
        <w:t xml:space="preserve"> Snapshot iteration, duplicate identity and the 33rd-package bound</w:t>
      </w:r>
    </w:p>
    <w:p>
      <w:r>
        <w:t>fail before a source request. Factory failures are retained as bounded typed</w:t>
      </w:r>
    </w:p>
    <w:p>
      <w:r>
        <w:t>per-package results and cannot suppress other ready packages. The pipeline</w:t>
      </w:r>
    </w:p>
    <w:p>
      <w:r>
        <w:t>owns no generation, stale-response, timeout, retry, transport, response,</w:t>
      </w:r>
    </w:p>
    <w:p>
      <w:r>
        <w:t xml:space="preserve">persistence or UI state; </w:t>
      </w:r>
      <w:r>
        <w:rPr>
          <w:rFonts w:ascii="Consolas" w:hAnsi="Consolas" w:eastAsia="Consolas"/>
          <w:sz w:val="18"/>
        </w:rPr>
        <w:t>SourceLiveSearchCoordinator</w:t>
      </w:r>
      <w:r>
        <w:t xml:space="preserve"> remains the authority</w:t>
      </w:r>
    </w:p>
    <w:p>
      <w:r>
        <w:t>for async generation and close invalidation. Diagnostics expose only bounded</w:t>
      </w:r>
    </w:p>
    <w:p>
      <w:r>
        <w:t>package/version identities, typed statuses, counts, operation/program IDs and</w:t>
      </w:r>
    </w:p>
    <w:p>
      <w:r>
        <w:t>safe reason tokens, never query text, expanded URLs, response bodies, headers,</w:t>
      </w:r>
    </w:p>
    <w:p>
      <w:r>
        <w:t>cookies, tokens or raw exceptions. Cross-package merge, ranking, matching and</w:t>
      </w:r>
    </w:p>
    <w:p>
      <w:r>
        <w:t>provider hardcoding remain outside this decision.</w:t>
      </w:r>
    </w:p>
    <w:p>
      <w:pPr>
        <w:pStyle w:val="Heading2"/>
        <w:keepNext/>
      </w:pPr>
      <w:r>
        <w:t>ADR-077 — Compose exact installed episode targets through one live pipeline</w:t>
      </w:r>
    </w:p>
    <w:p>
      <w:r>
        <w:rPr>
          <w:b/>
        </w:rPr>
        <w:t>Status:</w:t>
      </w:r>
      <w:r>
        <w:t xml:space="preserve"> Accepted</w:t>
      </w:r>
    </w:p>
    <w:p>
      <w:r>
        <w:rPr>
          <w:b/>
        </w:rPr>
        <w:t>Decision:</w:t>
      </w:r>
      <w:r>
        <w:t xml:space="preserve"> </w:t>
      </w:r>
      <w:r>
        <w:rPr>
          <w:rFonts w:ascii="Consolas" w:hAnsi="Consolas" w:eastAsia="Consolas"/>
          <w:sz w:val="18"/>
        </w:rPr>
        <w:t>SourceInstalledLiveEpisodePipeline</w:t>
      </w:r>
      <w:r>
        <w:t xml:space="preserve"> snapshots a caller-provided</w:t>
      </w:r>
    </w:p>
    <w:p>
      <w:r>
        <w:t xml:space="preserve">iterable of exact </w:t>
      </w:r>
      <w:r>
        <w:rPr>
          <w:rFonts w:ascii="Consolas" w:hAnsi="Consolas" w:eastAsia="Consolas"/>
          <w:sz w:val="18"/>
        </w:rPr>
        <w:t>SourceInstalledLiveEpisodeTarget</w:t>
      </w:r>
      <w:r>
        <w:t xml:space="preserve"> values once, in caller</w:t>
      </w:r>
    </w:p>
    <w:p>
      <w:r>
        <w:t>order, with a maximum of 32 deterministic identities. Each identity binds the</w:t>
      </w:r>
    </w:p>
    <w:p>
      <w:r>
        <w:t>installed package ID and version to the complete source, line, subject and</w:t>
      </w:r>
    </w:p>
    <w:p>
      <w:r>
        <w:t>episode identity. The pipeline passes every snapped target unchanged through</w:t>
      </w:r>
    </w:p>
    <w:p>
      <w:r>
        <w:rPr>
          <w:rFonts w:ascii="Consolas" w:hAnsi="Consolas" w:eastAsia="Consolas"/>
          <w:sz w:val="18"/>
        </w:rPr>
        <w:t>SourceLiveOperationPlanFactory.buildEpisodePlan</w:t>
      </w:r>
      <w:r>
        <w:t>, retains each typed factory</w:t>
      </w:r>
    </w:p>
    <w:p>
      <w:r>
        <w:t xml:space="preserve">result, and passes only exact ready </w:t>
      </w:r>
      <w:r>
        <w:rPr>
          <w:rFonts w:ascii="Consolas" w:hAnsi="Consolas" w:eastAsia="Consolas"/>
          <w:sz w:val="18"/>
        </w:rPr>
        <w:t>SourceLiveEpisodePlan</w:t>
      </w:r>
      <w:r>
        <w:t xml:space="preserve"> references to one</w:t>
      </w:r>
    </w:p>
    <w:p>
      <w:r>
        <w:t xml:space="preserve">existing </w:t>
      </w:r>
      <w:r>
        <w:rPr>
          <w:rFonts w:ascii="Consolas" w:hAnsi="Consolas" w:eastAsia="Consolas"/>
          <w:sz w:val="18"/>
        </w:rPr>
        <w:t>SourceLiveEpisodeCoordinator.listEpisodes</w:t>
      </w:r>
      <w:r>
        <w:t xml:space="preserve"> invocation. If no target</w:t>
      </w:r>
    </w:p>
    <w:p>
      <w:r>
        <w:t>is ready, it returns a typed no-usable-sources result without coordinator or</w:t>
      </w:r>
    </w:p>
    <w:p>
      <w:r>
        <w:t>transport work. Package preflight rejections remain visible and can make an</w:t>
      </w:r>
    </w:p>
    <w:p>
      <w:r>
        <w:t>otherwise available or not-found aggregate partial; downstream failed, stale,</w:t>
      </w:r>
    </w:p>
    <w:p>
      <w:r>
        <w:t>closed, no-source and not-found semantics are never fabricated as success.</w:t>
      </w:r>
    </w:p>
    <w:p>
      <w:r>
        <w:rPr>
          <w:b/>
        </w:rPr>
        <w:t>Reason:</w:t>
      </w:r>
      <w:r>
        <w:t xml:space="preserve"> TASK-054 connected installed packages to live search, while the</w:t>
      </w:r>
    </w:p>
    <w:p>
      <w:r>
        <w:t>existing episode coordinator and TASK-053 factory already supplied the</w:t>
      </w:r>
    </w:p>
    <w:p>
      <w:r>
        <w:t>episode-listing and package-declaration authorities. This is the smallest</w:t>
      </w:r>
    </w:p>
    <w:p>
      <w:r>
        <w:t>composition that closes the installed exact-episode-target gap without adding</w:t>
      </w:r>
    </w:p>
    <w:p>
      <w:r>
        <w:t>provider-specific matching, a second plan type, or a second asynchronous</w:t>
      </w:r>
    </w:p>
    <w:p>
      <w:r>
        <w:t>lifecycle.</w:t>
      </w:r>
    </w:p>
    <w:p>
      <w:r>
        <w:rPr>
          <w:b/>
        </w:rPr>
        <w:t>Safety:</w:t>
      </w:r>
      <w:r>
        <w:t xml:space="preserve"> Iterator failure, duplicate target identity and the 33rd target are</w:t>
      </w:r>
    </w:p>
    <w:p>
      <w:r>
        <w:t>rejected before factory, coordinator or live transport work. Ready results</w:t>
      </w:r>
    </w:p>
    <w:p>
      <w:r>
        <w:t>retain the exact installed package, package policy, program, request, mapping,</w:t>
      </w:r>
    </w:p>
    <w:p>
      <w:r>
        <w:t>plan reference and caller target; rejected results retain only bounded status</w:t>
      </w:r>
    </w:p>
    <w:p>
      <w:r>
        <w:t>and safe reason data. The pipeline owns no generation, stale-response,</w:t>
      </w:r>
    </w:p>
    <w:p>
      <w:r>
        <w:t>timeout, retry, persistence, normalization, HTTP or UI state. Diagnostics omit</w:t>
      </w:r>
    </w:p>
    <w:p>
      <w:r>
        <w:t>episode identity values, request URIs, response bodies, headers, cookies,</w:t>
      </w:r>
    </w:p>
    <w:p>
      <w:r>
        <w:t>tokens and raw exceptions. Cross-source matching, episode-number</w:t>
      </w:r>
    </w:p>
    <w:p>
      <w:r>
        <w:t>reconciliation, merge/ranking, UI wiring, WebView, authentication, downloads</w:t>
      </w:r>
    </w:p>
    <w:p>
      <w:r>
        <w:t>and release work remain outside this decision.</w:t>
      </w:r>
    </w:p>
    <w:p>
      <w:pPr>
        <w:pStyle w:val="Heading2"/>
        <w:keepNext/>
      </w:pPr>
      <w:r>
        <w:t>ADR-078 — Compose installed playback targets through the existing live pipeline</w:t>
      </w:r>
    </w:p>
    <w:p>
      <w:r>
        <w:rPr>
          <w:b/>
        </w:rPr>
        <w:t>Status:</w:t>
      </w:r>
      <w:r>
        <w:t xml:space="preserve"> Accepted</w:t>
      </w:r>
    </w:p>
    <w:p>
      <w:r>
        <w:rPr>
          <w:b/>
        </w:rPr>
        <w:t>Decision:</w:t>
      </w:r>
      <w:r>
        <w:t xml:space="preserve"> </w:t>
      </w:r>
      <w:r>
        <w:rPr>
          <w:rFonts w:ascii="Consolas" w:hAnsi="Consolas" w:eastAsia="Consolas"/>
          <w:sz w:val="18"/>
        </w:rPr>
        <w:t>SourceInstalledLivePlaybackPipeline</w:t>
      </w:r>
      <w:r>
        <w:t xml:space="preserve"> snapshots a caller-provided</w:t>
      </w:r>
    </w:p>
    <w:p>
      <w:r>
        <w:t xml:space="preserve">iterable of exact </w:t>
      </w:r>
      <w:r>
        <w:rPr>
          <w:rFonts w:ascii="Consolas" w:hAnsi="Consolas" w:eastAsia="Consolas"/>
          <w:sz w:val="18"/>
        </w:rPr>
        <w:t>SourceInstalledLiveEpisodeTarget</w:t>
      </w:r>
      <w:r>
        <w:t xml:space="preserve"> values once, in caller</w:t>
      </w:r>
    </w:p>
    <w:p>
      <w:r>
        <w:t>order, with a maximum of 32 deterministic package/version/source/line/subject/</w:t>
      </w:r>
    </w:p>
    <w:p>
      <w:r>
        <w:t>episode identities. Each target is passed unchanged to</w:t>
      </w:r>
    </w:p>
    <w:p>
      <w:r>
        <w:rPr>
          <w:rFonts w:ascii="Consolas" w:hAnsi="Consolas" w:eastAsia="Consolas"/>
          <w:sz w:val="18"/>
        </w:rPr>
        <w:t>SourceLiveOperationPlanFactory.buildPlayableSourcePlan</w:t>
      </w:r>
      <w:r>
        <w:t>; every typed factory</w:t>
      </w:r>
    </w:p>
    <w:p>
      <w:r>
        <w:t>result remains visible, and only exact ready</w:t>
      </w:r>
    </w:p>
    <w:p>
      <w:r>
        <w:rPr>
          <w:rFonts w:ascii="Consolas" w:hAnsi="Consolas" w:eastAsia="Consolas"/>
          <w:sz w:val="18"/>
        </w:rPr>
        <w:t>SourceLivePlayableSourcePlan</w:t>
      </w:r>
      <w:r>
        <w:t xml:space="preserve"> references enter one existing</w:t>
      </w:r>
    </w:p>
    <w:p>
      <w:r>
        <w:rPr>
          <w:rFonts w:ascii="Consolas" w:hAnsi="Consolas" w:eastAsia="Consolas"/>
          <w:sz w:val="18"/>
        </w:rPr>
        <w:t>SourceLivePlaybackPipeline.openLive</w:t>
      </w:r>
      <w:r>
        <w:t xml:space="preserve"> invocation. All playback options are</w:t>
      </w:r>
    </w:p>
    <w:p>
      <w:r>
        <w:t>forwarded unchanged. The wrapper retains the exact downstream result and</w:t>
      </w:r>
    </w:p>
    <w:p>
      <w:r>
        <w:t>exposes its exact session on success. A valid opened target may coexist with</w:t>
      </w:r>
    </w:p>
    <w:p>
      <w:r>
        <w:t>rejected alternatives as an explicitly partial outer result; no target is</w:t>
      </w:r>
    </w:p>
    <w:p>
      <w:r>
        <w:t>allowed to fabricate success when the downstream result is not opened.</w:t>
      </w:r>
    </w:p>
    <w:p>
      <w:r>
        <w:rPr>
          <w:b/>
        </w:rPr>
        <w:t>Reason:</w:t>
      </w:r>
      <w:r>
        <w:t xml:space="preserve"> TASK-054 and TASK-055 connect installed packages to live search and</w:t>
      </w:r>
    </w:p>
    <w:p>
      <w:r>
        <w:t>episode resolution, while TASK-053 can already materialize playable-source</w:t>
      </w:r>
    </w:p>
    <w:p>
      <w:r>
        <w:t>plans and TASK-052 already owns playable-source normalization, route selection,</w:t>
      </w:r>
    </w:p>
    <w:p>
      <w:r>
        <w:t xml:space="preserve">session request, open request and the </w:t>
      </w:r>
      <w:r>
        <w:rPr>
          <w:rFonts w:ascii="Consolas" w:hAnsi="Consolas" w:eastAsia="Consolas"/>
          <w:sz w:val="18"/>
        </w:rPr>
        <w:t>PlaybackCoordinator</w:t>
      </w:r>
      <w:r>
        <w:t xml:space="preserve"> lifecycle. This is</w:t>
      </w:r>
    </w:p>
    <w:p>
      <w:r>
        <w:t>the smallest remaining composition for selected installed episode playback</w:t>
      </w:r>
    </w:p>
    <w:p>
      <w:r>
        <w:t>and avoids a duplicate playable-source or session authority.</w:t>
      </w:r>
    </w:p>
    <w:p>
      <w:r>
        <w:rPr>
          <w:b/>
        </w:rPr>
        <w:t>Safety:</w:t>
      </w:r>
      <w:r>
        <w:t xml:space="preserve"> Snapshot failure, duplicate identity and the 33rd target return</w:t>
      </w:r>
    </w:p>
    <w:p>
      <w:r>
        <w:t>before factory or live I/O. Consent, re-consent, enabled state, compatibility,</w:t>
      </w:r>
    </w:p>
    <w:p>
      <w:r>
        <w:t xml:space="preserve">URI-template, HTTP and </w:t>
      </w:r>
      <w:r>
        <w:rPr>
          <w:rFonts w:ascii="Consolas" w:hAnsi="Consolas" w:eastAsia="Consolas"/>
          <w:sz w:val="18"/>
        </w:rPr>
        <w:t>SourceSecurityPolicy</w:t>
      </w:r>
      <w:r>
        <w:t xml:space="preserve"> admission remain with TASK-053;</w:t>
      </w:r>
    </w:p>
    <w:p>
      <w:r>
        <w:t>route, session, proxy, player, stale and close behavior remain with TASK-052</w:t>
      </w:r>
    </w:p>
    <w:p>
      <w:r>
        <w:t>and its lower authorities. A caller-provided close delegate only forwards to</w:t>
      </w:r>
    </w:p>
    <w:p>
      <w:r>
        <w:t>those existing owners. Factory exceptions and unexpected downstream</w:t>
      </w:r>
    </w:p>
    <w:p>
      <w:r>
        <w:t>exceptions become bounded safe per-target or wrapper failures. Diagnostics</w:t>
      </w:r>
    </w:p>
    <w:p>
      <w:r>
        <w:t>omit episode identity, URI, response, headers, cookies, tokens, proxy</w:t>
      </w:r>
    </w:p>
    <w:p>
      <w:r>
        <w:t>credentials, media payload and raw exceptions. Search/episode UI, provider</w:t>
      </w:r>
    </w:p>
    <w:p>
      <w:r>
        <w:t>adapters, registry, matching, ranking, WebView, authentication, persistence,</w:t>
      </w:r>
    </w:p>
    <w:p>
      <w:r>
        <w:t>downloads, player redesign and release work remain outside this decision.</w:t>
      </w:r>
    </w:p>
    <w:p>
      <w:pPr>
        <w:pStyle w:val="Heading2"/>
        <w:keepNext/>
      </w:pPr>
      <w:r>
        <w:t>ADR-079 — Keep live-source Search as a presentation adapter</w:t>
      </w:r>
    </w:p>
    <w:p>
      <w:r>
        <w:rPr>
          <w:b/>
        </w:rPr>
        <w:t>Status:</w:t>
      </w:r>
      <w:r>
        <w:t xml:space="preserve"> Accepted</w:t>
      </w:r>
    </w:p>
    <w:p>
      <w:r>
        <w:rPr>
          <w:b/>
        </w:rPr>
        <w:t>Decision:</w:t>
      </w:r>
      <w:r>
        <w:t xml:space="preserve"> </w:t>
      </w:r>
      <w:r>
        <w:rPr>
          <w:rFonts w:ascii="Consolas" w:hAnsi="Consolas" w:eastAsia="Consolas"/>
          <w:sz w:val="18"/>
        </w:rPr>
        <w:t>SearchPage</w:t>
      </w:r>
      <w:r>
        <w:t xml:space="preserve"> receives exactly one</w:t>
      </w:r>
    </w:p>
    <w:p>
      <w:r>
        <w:rPr>
          <w:rFonts w:ascii="Consolas" w:hAnsi="Consolas" w:eastAsia="Consolas"/>
          <w:sz w:val="18"/>
        </w:rPr>
        <w:t>SourceInstalledLiveSearchPipeline</w:t>
      </w:r>
      <w:r>
        <w:t xml:space="preserve"> application boundary and the existing</w:t>
      </w:r>
    </w:p>
    <w:p>
      <w:r>
        <w:rPr>
          <w:rFonts w:ascii="Consolas" w:hAnsi="Consolas" w:eastAsia="Consolas"/>
          <w:sz w:val="18"/>
        </w:rPr>
        <w:t>SourcePackageStartupController.installedPackages</w:t>
      </w:r>
      <w:r>
        <w:t xml:space="preserve"> snapshot provider. A small</w:t>
      </w:r>
    </w:p>
    <w:p>
      <w:r>
        <w:rPr>
          <w:rFonts w:ascii="Consolas" w:hAnsi="Consolas" w:eastAsia="Consolas"/>
          <w:sz w:val="18"/>
        </w:rPr>
        <w:t>SourceSearchPresentationController</w:t>
      </w:r>
      <w:r>
        <w:t xml:space="preserve"> submits one bounded trimmed query per</w:t>
      </w:r>
    </w:p>
    <w:p>
      <w:r>
        <w:t>user action, retains only a presentation request identity, and projects the</w:t>
      </w:r>
    </w:p>
    <w:p>
      <w:r>
        <w:t>pipeline's typed aggregate status, normalized result order and package display</w:t>
      </w:r>
    </w:p>
    <w:p>
      <w:r>
        <w:t>provenance into deterministic UI state. Search results remain source-local and</w:t>
      </w:r>
    </w:p>
    <w:p>
      <w:r>
        <w:t>are not matched, ranked, deduplicated or opened into an episode or playback</w:t>
      </w:r>
    </w:p>
    <w:p>
      <w:r>
        <w:t>route.</w:t>
      </w:r>
    </w:p>
    <w:p>
      <w:r>
        <w:rPr>
          <w:b/>
        </w:rPr>
        <w:t>Reason:</w:t>
      </w:r>
      <w:r>
        <w:t xml:space="preserve"> TASK-056 completed the installed-source backend path, but the real</w:t>
      </w:r>
    </w:p>
    <w:p>
      <w:r>
        <w:t>Search surface still showed a static placeholder. This is the smallest</w:t>
      </w:r>
    </w:p>
    <w:p>
      <w:r>
        <w:t>presentation integration that exposes accepted live search while preserving</w:t>
      </w:r>
    </w:p>
    <w:p>
      <w:r>
        <w:t>TASK-053 package admission, TASK-054 search composition, the existing package</w:t>
      </w:r>
    </w:p>
    <w:p>
      <w:r>
        <w:t>lifecycle authority and the lower network/runtime coordinators.</w:t>
      </w:r>
    </w:p>
    <w:p>
      <w:r>
        <w:rPr>
          <w:b/>
        </w:rPr>
        <w:t>Safety:</w:t>
      </w:r>
      <w:r>
        <w:t xml:space="preserve"> Presentation creates no HTTP runtime, package factory, normalizer,</w:t>
      </w:r>
    </w:p>
    <w:p>
      <w:r>
        <w:t>coordinator or transport and performs no per-package fan-out. It snapshots</w:t>
      </w:r>
    </w:p>
    <w:p>
      <w:r>
        <w:t>through the existing application provider, maps invalid input and unexpected</w:t>
      </w:r>
    </w:p>
    <w:p>
      <w:r>
        <w:t>failures to bounded safe states, and prevents stale or disposed completions</w:t>
      </w:r>
    </w:p>
    <w:p>
      <w:r>
        <w:t>from mutating visible state. It renders only ordinary normalized titles and</w:t>
      </w:r>
    </w:p>
    <w:p>
      <w:r>
        <w:t>source/package provenance; request URIs, headers, cookies, tokens, response</w:t>
      </w:r>
    </w:p>
    <w:p>
      <w:r>
        <w:t>bodies, package internals, diagnostics and raw exceptions remain outside the</w:t>
      </w:r>
    </w:p>
    <w:p>
      <w:r>
        <w:t>widget tree. Search-surface disposal never closes the shared application</w:t>
      </w:r>
    </w:p>
    <w:p>
      <w:r>
        <w:t>pipeline; app bootstrap owns its lifecycle. Provider-specific adapters,</w:t>
      </w:r>
    </w:p>
    <w:p>
      <w:r>
        <w:t>matching, ranking, episode navigation, playback, WebView, authentication,</w:t>
      </w:r>
    </w:p>
    <w:p>
      <w:r>
        <w:t>persistence, downloads and release work remain outside this decision.</w:t>
      </w:r>
    </w:p>
    <w:p>
      <w:r>
        <w:br w:type="page"/>
      </w:r>
    </w:p>
    <w:p>
      <w:pPr>
        <w:pStyle w:val="Heading1"/>
      </w:pPr>
      <w:r>
        <w:t>Codex／Agent 工作規則</w:t>
      </w:r>
    </w:p>
    <w:p>
      <w:pPr>
        <w:pStyle w:val="Heading1"/>
        <w:keepNext/>
      </w:pPr>
      <w:r>
        <w:t>Wynime Agent Instructions</w:t>
      </w:r>
    </w:p>
    <w:p>
      <w:r>
        <w:t>Before changing code, read in this order:</w:t>
      </w:r>
    </w:p>
    <w:p>
      <w:pPr>
        <w:pStyle w:val="ListNumber"/>
      </w:pPr>
      <w:r>
        <w:rPr>
          <w:rFonts w:ascii="Consolas" w:hAnsi="Consolas" w:eastAsia="Consolas"/>
          <w:sz w:val="18"/>
        </w:rPr>
        <w:t>docs/PROJECT_PLAN.md</w:t>
      </w:r>
    </w:p>
    <w:p>
      <w:pPr>
        <w:pStyle w:val="ListNumber"/>
      </w:pPr>
      <w:r>
        <w:rPr>
          <w:rFonts w:ascii="Consolas" w:hAnsi="Consolas" w:eastAsia="Consolas"/>
          <w:sz w:val="18"/>
        </w:rPr>
        <w:t>docs/ARCHITECTURE.md</w:t>
      </w:r>
    </w:p>
    <w:p>
      <w:pPr>
        <w:pStyle w:val="ListNumber"/>
      </w:pPr>
      <w:r>
        <w:rPr>
          <w:rFonts w:ascii="Consolas" w:hAnsi="Consolas" w:eastAsia="Consolas"/>
          <w:sz w:val="18"/>
        </w:rPr>
        <w:t>docs/DECISIONS.md</w:t>
      </w:r>
    </w:p>
    <w:p>
      <w:pPr>
        <w:pStyle w:val="ListNumber"/>
      </w:pPr>
      <w:r>
        <w:t>Relevant feature docs and tests</w:t>
      </w:r>
    </w:p>
    <w:p>
      <w:r>
        <w:rPr>
          <w:rFonts w:ascii="Consolas" w:hAnsi="Consolas" w:eastAsia="Consolas"/>
          <w:sz w:val="18"/>
        </w:rPr>
        <w:t>docs/Wynime_完整應用計畫與技術規格_v0.3.docx</w:t>
      </w:r>
      <w:r>
        <w:t xml:space="preserve"> is the detailed human-review snapshot. It is useful for full-plan review, but it is not the machine-readable source of truth. If the DOCX conflicts with Markdown or an accepted architecture decision, Markdown and </w:t>
      </w:r>
      <w:r>
        <w:rPr>
          <w:rFonts w:ascii="Consolas" w:hAnsi="Consolas" w:eastAsia="Consolas"/>
          <w:sz w:val="18"/>
        </w:rPr>
        <w:t>docs/DECISIONS.md</w:t>
      </w:r>
      <w:r>
        <w:t xml:space="preserve"> win. Update Markdown first, then regenerate the DOCX through the repository workflow.</w:t>
      </w:r>
    </w:p>
    <w:p>
      <w:pPr>
        <w:pStyle w:val="Heading2"/>
        <w:keepNext/>
      </w:pPr>
      <w:r>
        <w:t>Working rules</w:t>
      </w:r>
    </w:p>
    <w:p>
      <w:pPr>
        <w:pStyle w:val="ListBullet"/>
      </w:pPr>
      <w:r>
        <w:t>Do not implement magnet, BT, seeding, DRM bypass, paywall bypass, or access-control circumvention.</w:t>
      </w:r>
    </w:p>
    <w:p>
      <w:pPr>
        <w:pStyle w:val="ListBullet"/>
      </w:pPr>
      <w:r>
        <w:t>Preserve the approved architecture: Flutter UI with platform-native media and WebView integrations.</w:t>
      </w:r>
    </w:p>
    <w:p>
      <w:pPr>
        <w:pStyle w:val="ListBullet"/>
      </w:pPr>
      <w:r>
        <w:t xml:space="preserve">Playback and download must share the same </w:t>
      </w:r>
      <w:r>
        <w:rPr>
          <w:rFonts w:ascii="Consolas" w:hAnsi="Consolas" w:eastAsia="Consolas"/>
          <w:sz w:val="18"/>
        </w:rPr>
        <w:t>PlaybackSession</w:t>
      </w:r>
      <w:r>
        <w:t>.</w:t>
      </w:r>
    </w:p>
    <w:p>
      <w:pPr>
        <w:pStyle w:val="ListBullet"/>
      </w:pPr>
      <w:r>
        <w:t xml:space="preserve">Ad removal must use one authoritative </w:t>
      </w:r>
      <w:r>
        <w:rPr>
          <w:rFonts w:ascii="Consolas" w:hAnsi="Consolas" w:eastAsia="Consolas"/>
          <w:sz w:val="18"/>
        </w:rPr>
        <w:t>AdRemovalPlan</w:t>
      </w:r>
      <w:r>
        <w:t xml:space="preserve"> keyed by source, line, episode, and manifest fingerprint.</w:t>
      </w:r>
    </w:p>
    <w:p>
      <w:pPr>
        <w:pStyle w:val="ListBullet"/>
      </w:pPr>
      <w:r>
        <w:t xml:space="preserve">Download and deletion must share one authoritative </w:t>
      </w:r>
      <w:r>
        <w:rPr>
          <w:rFonts w:ascii="Consolas" w:hAnsi="Consolas" w:eastAsia="Consolas"/>
          <w:sz w:val="18"/>
        </w:rPr>
        <w:t>DownloadArtifactManifest</w:t>
      </w:r>
      <w:r>
        <w:t>; deletion must never reconstruct or guess paths.</w:t>
      </w:r>
    </w:p>
    <w:p>
      <w:pPr>
        <w:pStyle w:val="ListBullet"/>
      </w:pPr>
      <w:r>
        <w:t>Unsigned source packages are allowed, but sandboxing, domain allowlists, declared permissions, and resource limits are mandatory.</w:t>
      </w:r>
    </w:p>
    <w:p>
      <w:pPr>
        <w:pStyle w:val="ListBullet"/>
      </w:pPr>
      <w:r>
        <w:t>Do not claim success without running the relevant build, analyze, unit, integration, or golden tests. When real hardware or an external runtime is unavailable, record that limitation and use current-head compilation, static analysis, deterministic replay tests, and independent read-only code review as the acceptance evidence.</w:t>
      </w:r>
    </w:p>
    <w:p>
      <w:pPr>
        <w:pStyle w:val="ListBullet"/>
      </w:pPr>
      <w:r>
        <w:t>Keep Android and Windows UI visually aligned through shared design tokens and fixed-size screenshot tests.</w:t>
      </w:r>
    </w:p>
    <w:p>
      <w:pPr>
        <w:pStyle w:val="ListBullet"/>
      </w:pPr>
      <w:r>
        <w:t>Do not add bundled font files until the multilingual font review is explicitly approved.</w:t>
      </w:r>
    </w:p>
    <w:p>
      <w:pPr>
        <w:pStyle w:val="ListBullet"/>
      </w:pPr>
      <w:r>
        <w:t>Keep telemetry disabled by default and redact secrets, cookies, tokens, and full media URLs from logs and persistence.</w:t>
      </w:r>
    </w:p>
    <w:p>
      <w:pPr>
        <w:pStyle w:val="Heading2"/>
        <w:keepNext/>
      </w:pPr>
      <w:r>
        <w:t>Change boundaries</w:t>
      </w:r>
    </w:p>
    <w:p>
      <w:pPr>
        <w:pStyle w:val="ListBullet"/>
      </w:pPr>
      <w:r>
        <w:t>One phase or one narrowly scoped feature per PR.</w:t>
      </w:r>
    </w:p>
    <w:p>
      <w:pPr>
        <w:pStyle w:val="ListBullet"/>
      </w:pPr>
      <w:r>
        <w:t>Do not silently expand scope.</w:t>
      </w:r>
    </w:p>
    <w:p>
      <w:pPr>
        <w:pStyle w:val="ListBullet"/>
      </w:pPr>
      <w:r>
        <w:t xml:space="preserve">Architecture changes require updating </w:t>
      </w:r>
      <w:r>
        <w:rPr>
          <w:rFonts w:ascii="Consolas" w:hAnsi="Consolas" w:eastAsia="Consolas"/>
          <w:sz w:val="18"/>
        </w:rPr>
        <w:t>docs/DECISIONS.md</w:t>
      </w:r>
      <w:r>
        <w:t>.</w:t>
      </w:r>
    </w:p>
    <w:p>
      <w:pPr>
        <w:pStyle w:val="ListBullet"/>
      </w:pPr>
      <w:r>
        <w:t>Public interfaces require tests before implementation dependencies are added.</w:t>
      </w:r>
    </w:p>
    <w:p>
      <w:pPr>
        <w:pStyle w:val="ListBullet"/>
      </w:pPr>
      <w:r>
        <w:t>Platform-specific code must stay behind typed interfaces.</w:t>
      </w:r>
    </w:p>
    <w:p>
      <w:pPr>
        <w:pStyle w:val="ListBullet"/>
      </w:pPr>
      <w:r>
        <w:t xml:space="preserve">Domain must remain pure Dart and must not import Flutter, Drift, HTML parsers, WebView plugins, </w:t>
      </w:r>
      <w:r>
        <w:rPr>
          <w:rFonts w:ascii="Consolas" w:hAnsi="Consolas" w:eastAsia="Consolas"/>
          <w:sz w:val="18"/>
        </w:rPr>
        <w:t>dart:io</w:t>
      </w:r>
      <w:r>
        <w:t xml:space="preserve">, or </w:t>
      </w:r>
      <w:r>
        <w:rPr>
          <w:rFonts w:ascii="Consolas" w:hAnsi="Consolas" w:eastAsia="Consolas"/>
          <w:sz w:val="18"/>
        </w:rPr>
        <w:t>dart:ffi</w:t>
      </w:r>
      <w:r>
        <w:t>.</w:t>
      </w:r>
    </w:p>
    <w:p>
      <w:pPr>
        <w:pStyle w:val="Heading2"/>
        <w:keepNext/>
      </w:pPr>
      <w:r>
        <w:t>Phase 6 scope</w:t>
      </w:r>
    </w:p>
    <w:p>
      <w:r>
        <w:t>Allowed:</w:t>
      </w:r>
    </w:p>
    <w:p>
      <w:pPr>
        <w:pStyle w:val="ListBullet"/>
      </w:pPr>
      <w:r>
        <w:t xml:space="preserve">Windows libmpv playback through the reviewed </w:t>
      </w:r>
      <w:r>
        <w:rPr>
          <w:rFonts w:ascii="Consolas" w:hAnsi="Consolas" w:eastAsia="Consolas"/>
          <w:sz w:val="18"/>
        </w:rPr>
        <w:t>media_kit</w:t>
      </w:r>
      <w:r>
        <w:t xml:space="preserve"> wrapper and platform-specific native package</w:t>
      </w:r>
    </w:p>
    <w:p>
      <w:pPr>
        <w:pStyle w:val="ListBullet"/>
      </w:pPr>
      <w:r>
        <w:t>Android libmpv compatibility prototype while Media3 remains the default engine</w:t>
      </w:r>
    </w:p>
    <w:p>
      <w:pPr>
        <w:pStyle w:val="ListBullet"/>
      </w:pPr>
      <w:r>
        <w:t>Wynime-owned typed playback controls for play, pause, seek, volume, rate, audio track and subtitle track</w:t>
      </w:r>
    </w:p>
    <w:p>
      <w:pPr>
        <w:pStyle w:val="ListBullet"/>
      </w:pPr>
      <w:r>
        <w:t>Backend availability probes and a single application-layer engine router</w:t>
      </w:r>
    </w:p>
    <w:p>
      <w:pPr>
        <w:pStyle w:val="ListBullet"/>
      </w:pPr>
      <w:r>
        <w:t>One bounded automatic fallback per playback operation for decoder, renderer or unsupported failures only</w:t>
      </w:r>
    </w:p>
    <w:p>
      <w:pPr>
        <w:pStyle w:val="ListBullet"/>
      </w:pPr>
      <w:r>
        <w:t xml:space="preserve">Engine handoff using the same </w:t>
      </w:r>
      <w:r>
        <w:rPr>
          <w:rFonts w:ascii="Consolas" w:hAnsi="Consolas" w:eastAsia="Consolas"/>
          <w:sz w:val="18"/>
        </w:rPr>
        <w:t>PlaybackSession</w:t>
      </w:r>
      <w:r>
        <w:t xml:space="preserve">, loopback proxy lease, capability URI, </w:t>
      </w:r>
      <w:r>
        <w:rPr>
          <w:rFonts w:ascii="Consolas" w:hAnsi="Consolas" w:eastAsia="Consolas"/>
          <w:sz w:val="18"/>
        </w:rPr>
        <w:t>AdRemovalPlan</w:t>
      </w:r>
      <w:r>
        <w:t xml:space="preserve"> and timeline-map identity</w:t>
      </w:r>
    </w:p>
    <w:p>
      <w:pPr>
        <w:pStyle w:val="ListBullet"/>
      </w:pPr>
      <w:r>
        <w:t>Preservation of original-timeline position, play state, volume, rate, selected audio and subtitle track</w:t>
      </w:r>
    </w:p>
    <w:p>
      <w:pPr>
        <w:pStyle w:val="ListBullet"/>
      </w:pPr>
      <w:r>
        <w:t>Generation-scoped event sequencing so stale engine events cannot mutate the current operation</w:t>
      </w:r>
    </w:p>
    <w:p>
      <w:pPr>
        <w:pStyle w:val="ListBullet"/>
      </w:pPr>
      <w:r>
        <w:t>Platform-only media-kit facade and video surface with deterministic fake-backed tests</w:t>
      </w:r>
    </w:p>
    <w:p>
      <w:pPr>
        <w:pStyle w:val="ListBullet"/>
      </w:pPr>
      <w:r>
        <w:t>Android／Windows compilation, analyzer, unit, architecture and current-head CI evidence</w:t>
      </w:r>
    </w:p>
    <w:p>
      <w:r>
        <w:t>Required defaults:</w:t>
      </w:r>
    </w:p>
    <w:p>
      <w:pPr>
        <w:pStyle w:val="ListBullet"/>
      </w:pPr>
      <w:r>
        <w:t>Android preference is Media3 → libmpv → WebView; Windows preference is libmpv → WebView</w:t>
      </w:r>
    </w:p>
    <w:p>
      <w:pPr>
        <w:pStyle w:val="ListBullet"/>
      </w:pPr>
      <w:r>
        <w:t>libmpv receives only the numeric-loopback capability URI and no upstream URL, Header, Cookie, Referer, Origin or token</w:t>
      </w:r>
    </w:p>
    <w:p>
      <w:pPr>
        <w:pStyle w:val="ListBullet"/>
      </w:pPr>
      <w:r>
        <w:t>Automatic fallback never runs for authorization, expiry, network or manifest failures</w:t>
      </w:r>
    </w:p>
    <w:p>
      <w:pPr>
        <w:pStyle w:val="ListBullet"/>
      </w:pPr>
      <w:r>
        <w:t>Track restoration requires an exact current-session track identifier; missing tracks fail closed</w:t>
      </w:r>
    </w:p>
    <w:p>
      <w:pPr>
        <w:pStyle w:val="ListBullet"/>
      </w:pPr>
      <w:r>
        <w:t>Timeline identity mismatch, unavailable runtime, stale events and repeated fallback fail closed</w:t>
      </w:r>
    </w:p>
    <w:p>
      <w:pPr>
        <w:pStyle w:val="ListBullet"/>
      </w:pPr>
      <w:r>
        <w:t>Raw native errors are collapsed into stable secret-safe diagnostic codes</w:t>
      </w:r>
    </w:p>
    <w:p>
      <w:pPr>
        <w:pStyle w:val="ListBullet"/>
      </w:pPr>
      <w:r>
        <w:t>media-kit wrapper and native binary provenance／license must be reviewed before release packaging</w:t>
      </w:r>
    </w:p>
    <w:p>
      <w:pPr>
        <w:pStyle w:val="ListBullet"/>
      </w:pPr>
      <w:r>
        <w:t xml:space="preserve">Real-device hardware playback remains </w:t>
      </w:r>
      <w:r>
        <w:rPr>
          <w:rFonts w:ascii="Consolas" w:hAnsi="Consolas" w:eastAsia="Consolas"/>
          <w:sz w:val="18"/>
        </w:rPr>
        <w:t>prototype_not_hardware_validated</w:t>
      </w:r>
      <w:r>
        <w:t xml:space="preserve"> until exercised on supported Android and Windows hardware</w:t>
      </w:r>
    </w:p>
    <w:p>
      <w:r>
        <w:t>Not allowed yet:</w:t>
      </w:r>
    </w:p>
    <w:p>
      <w:pPr>
        <w:pStyle w:val="ListBullet"/>
      </w:pPr>
      <w:r>
        <w:t>Real downloads, FFmpeg execution, AES-128 download decryption, remuxing or artifact creation</w:t>
      </w:r>
    </w:p>
    <w:p>
      <w:pPr>
        <w:pStyle w:val="ListBullet"/>
      </w:pPr>
      <w:r>
        <w:t>DRM, paywall, login or access-control bypass</w:t>
      </w:r>
    </w:p>
    <w:p>
      <w:pPr>
        <w:pStyle w:val="ListBullet"/>
      </w:pPr>
      <w:r>
        <w:t>Content-recognition or machine-learning ad classification</w:t>
      </w:r>
    </w:p>
    <w:p>
      <w:pPr>
        <w:pStyle w:val="ListBullet"/>
      </w:pPr>
      <w:r>
        <w:t>Source-provided Dart, JavaScript, WASM or native executable adapters</w:t>
      </w:r>
    </w:p>
    <w:p>
      <w:pPr>
        <w:pStyle w:val="ListBullet"/>
      </w:pPr>
      <w:r>
        <w:t>Bangumi authentication or Phase 7 work</w:t>
      </w:r>
    </w:p>
    <w:p>
      <w:r>
        <w:br w:type="page"/>
      </w:r>
    </w:p>
    <w:p>
      <w:pPr>
        <w:pStyle w:val="Heading1"/>
      </w:pPr>
      <w:r>
        <w:t>文件維護規則</w:t>
      </w:r>
    </w:p>
    <w:p>
      <w:pPr>
        <w:pStyle w:val="ListBullet"/>
      </w:pPr>
      <w:r>
        <w:t>產品需求或核准決策變更時，先修改 Markdown／ADR，再重新產生 DOCX。</w:t>
      </w:r>
    </w:p>
    <w:p>
      <w:pPr>
        <w:pStyle w:val="ListBullet"/>
      </w:pPr>
      <w:r>
        <w:t>DOCX 不作為 Agent 唯一輸入；新工作階段必須先讀 AGENTS.md 與 Markdown。</w:t>
      </w:r>
    </w:p>
    <w:p>
      <w:pPr>
        <w:pStyle w:val="ListBullet"/>
      </w:pPr>
      <w:r>
        <w:t>下載、刪除、去廣告、PlaybackSession 與來源安全契約不得自行弱化。</w:t>
      </w:r>
    </w:p>
    <w:p>
      <w:pPr>
        <w:pStyle w:val="ListBullet"/>
      </w:pPr>
      <w:r>
        <w:t>未核准項目不得因 DOCX 摘要被誤判為已核准。</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Wynime｜GitHub: william12233/Wynime｜人工審核快照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5"/>
      </w:rPr>
      <w:t>Wynime｜完整應用計畫與技術規格｜v0.3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233C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385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669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TC" w:hAnsi="Noto Sans CJK TC" w:eastAsia="Noto Sans CJK TC"/>
      <w:b/>
      <w:bCs/>
      <w:i/>
      <w:iCs/>
      <w:color w:val="5069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color w:val="233C4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Wynime 完整應用計畫與技術規格</dc:title>
  <dc:subject>Wynime Android / Windows 跨平台動畫來源播放器產品與技術計畫</dc:subject>
  <dc:creator>Wynime Project</dc:creator>
  <cp:keywords>Wynime, Flutter, Android, Windows, HLS, M3U8, Bangumi, Download</cp:keywords>
  <dc:description>Generated from repository Markdown; Markdown and ADR files remain authoritative.</dc:description>
  <cp:lastModifiedBy/>
  <cp:revision>1</cp:revision>
  <dcterms:created xsi:type="dcterms:W3CDTF">2013-12-23T23:15:00Z</dcterms:created>
  <dcterms:modified xsi:type="dcterms:W3CDTF">2013-12-23T23:15:00Z</dcterms:modified>
  <cp:category/>
</cp:coreProperties>
</file>